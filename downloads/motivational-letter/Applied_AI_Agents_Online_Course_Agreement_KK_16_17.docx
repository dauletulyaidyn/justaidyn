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Нұсқа B: 16-17 жас қатысушы үшін (ата-ана/заңды өкілдің келісімі)</w:t>
      </w:r>
    </w:p>
    <w:p>
      <w:pPr>
        <w:pStyle w:val="Normal"/>
      </w:pPr>
    </w:p>
    <w:p>
      <w:pPr>
        <w:pStyle w:val="Normal"/>
      </w:pPr>
      <w:r>
        <w:t>0) Құжаттың мақсаты</w:t>
      </w:r>
    </w:p>
    <w:p>
      <w:pPr>
        <w:pStyle w:val="ListBullet"/>
      </w:pPr>
      <w:r>
        <w:t>Бұл құжат онлайн курсқа қатысу шарттарын бекітеді және қатысушының (немесе ата-ананың/заңды өкілдің) саналы келісімін рәсімдейді.</w:t>
      </w:r>
    </w:p>
    <w:p>
      <w:pPr>
        <w:pStyle w:val="ListBullet"/>
      </w:pPr>
      <w:r>
        <w:t>Қатысушы осы құжатты толтыру/қол қою және төлем жасау арқылы шарттарды қабылдағанын (акцепт) растайды.</w:t>
      </w:r>
    </w:p>
    <w:p>
      <w:pPr>
        <w:pStyle w:val="Normal"/>
      </w:pPr>
      <w:r>
        <w:t>1) Курстың сипаттамасы</w:t>
      </w:r>
    </w:p>
    <w:p>
      <w:pPr>
        <w:pStyle w:val="ListBullet"/>
      </w:pPr>
      <w:r>
        <w:t>Курс онлайн форматта workshop (практикалық воркшоп) түрінде өтеді.</w:t>
      </w:r>
    </w:p>
    <w:p>
      <w:pPr>
        <w:pStyle w:val="ListBullet"/>
      </w:pPr>
      <w:r>
        <w:t>Курс теориялық IT-мамандарын дайындауды мақсат етпейді және академиялық бағдарлама болып саналмайды.</w:t>
      </w:r>
    </w:p>
    <w:p>
      <w:pPr>
        <w:pStyle w:val="ListBullet"/>
      </w:pPr>
      <w:r>
        <w:t>Курста сертификат берілмейді.</w:t>
      </w:r>
    </w:p>
    <w:p>
      <w:pPr>
        <w:pStyle w:val="ListBullet"/>
      </w:pPr>
      <w:r>
        <w:t>Курста жұмысқа орналастыру көмегі, жұмысқа жолдама немесе карьерлік кепілдік берілмейді.</w:t>
      </w:r>
    </w:p>
    <w:p>
      <w:pPr>
        <w:pStyle w:val="ListBullet"/>
      </w:pPr>
      <w:r>
        <w:t>Курс табыс өсімін немесе нақты нәтижені кепілдемейді.</w:t>
      </w:r>
    </w:p>
    <w:p>
      <w:pPr>
        <w:pStyle w:val="ListBullet"/>
      </w:pPr>
      <w:r>
        <w:t>Нәтиже қатысушының өз бетімен жұмысына, тәртібіне және орындаған тапсырмаларына тікелей байланысты.</w:t>
      </w:r>
    </w:p>
    <w:p>
      <w:pPr>
        <w:pStyle w:val="ListBullet"/>
      </w:pPr>
      <w:r>
        <w:t>Инструктордың ұсыныстары мен кеңестері факт ретінде немесе өмірлік/қаржылық/заңдық шешім ретінде тікелей қолданылмайды; соңғы шешімді қатысушы өз жағдайы мен мақсаттарына қарай өзі қабылдайды.</w:t>
      </w:r>
    </w:p>
    <w:p>
      <w:pPr>
        <w:pStyle w:val="Normal"/>
      </w:pPr>
      <w:r>
        <w:t>2) Курс туралы негізгі ақпарат</w:t>
      </w:r>
    </w:p>
    <w:p>
      <w:pPr>
        <w:pStyle w:val="Normal"/>
      </w:pPr>
      <w:r>
        <w:t>Курс атауы (қолмен толтырылады: анық, түсінікті, көк сиялы қаламмен):</w:t>
      </w:r>
    </w:p>
    <w:p>
      <w:pPr>
        <w:pStyle w:val="Normal"/>
      </w:pPr>
      <w:r>
        <w:t>________________________________________________</w:t>
      </w:r>
    </w:p>
    <w:p>
      <w:pPr>
        <w:pStyle w:val="Normal"/>
      </w:pPr>
      <w:r>
        <w:t>Курс мерзімі (басталу/аяқталу күндері) (қолмен толтырылады: анық, түсінікті, көк сиялы қаламмен):</w:t>
      </w:r>
    </w:p>
    <w:p>
      <w:pPr>
        <w:pStyle w:val="Normal"/>
      </w:pPr>
      <w:r>
        <w:t>________________________________________________</w:t>
      </w:r>
    </w:p>
    <w:p>
      <w:pPr>
        <w:pStyle w:val="Normal"/>
      </w:pPr>
      <w:r>
        <w:t>Курс уақыты (күндері/сағаттары, уақыт белдеуі) (қолмен толтырылады: анық, түсінікті, көк сиялы қаламмен):</w:t>
      </w:r>
    </w:p>
    <w:p>
      <w:pPr>
        <w:pStyle w:val="Normal"/>
      </w:pPr>
      <w:r>
        <w:t>________________________________________________</w:t>
      </w:r>
    </w:p>
    <w:p>
      <w:pPr>
        <w:pStyle w:val="Normal"/>
      </w:pPr>
      <w:r>
        <w:t>Формат (онлайн workshop: сайт/WhatsApp/басқа) (қолмен толтырылады: анық, түсінікті, көк сиялы қаламмен):</w:t>
      </w:r>
    </w:p>
    <w:p>
      <w:pPr>
        <w:pStyle w:val="Normal"/>
      </w:pPr>
      <w:r>
        <w:t>________________________________________________</w:t>
      </w:r>
    </w:p>
    <w:p>
      <w:pPr>
        <w:pStyle w:val="Normal"/>
      </w:pPr>
      <w:r>
        <w:t>Инструктордың байланысы (ресми арна) (қолмен толтырылады: анық, түсінікті, көк сиялы қаламмен):</w:t>
      </w:r>
    </w:p>
    <w:p>
      <w:pPr>
        <w:pStyle w:val="Normal"/>
      </w:pPr>
      <w:r>
        <w:t>________________________________________________</w:t>
      </w:r>
    </w:p>
    <w:p>
      <w:pPr>
        <w:pStyle w:val="Normal"/>
      </w:pPr>
      <w:r>
        <w:t>Курс атауы: "Applied AI agents in life, work, selfdevelopment and research"</w:t>
      </w:r>
    </w:p>
    <w:p>
      <w:pPr>
        <w:pStyle w:val="Normal"/>
      </w:pPr>
      <w:r>
        <w:t>Инструктордың ресми байланысы: aidyn.daulet@gmail.com, +7 776 988 9889</w:t>
      </w:r>
    </w:p>
    <w:p>
      <w:pPr>
        <w:pStyle w:val="Normal"/>
      </w:pPr>
      <w:r>
        <w:t>Инструктор профилі (алдын ала танысу үшін): https://justaidyn.vercel.app/</w:t>
      </w:r>
    </w:p>
    <w:p>
      <w:pPr>
        <w:pStyle w:val="Normal"/>
      </w:pPr>
      <w:r>
        <w:t>3) Курс тапсырмалары (жалпы бағыт)</w:t>
      </w:r>
    </w:p>
    <w:p>
      <w:pPr>
        <w:pStyle w:val="ListBullet"/>
      </w:pPr>
      <w:r>
        <w:t>Қатысушы AI агенттері/құралдары арқылы өз өмірі, жұмысы, өзін-өзі дамытуы және зерттеу сұрақтары бойынша қолданбалы кейстерді пысықтайды.</w:t>
      </w:r>
    </w:p>
    <w:p>
      <w:pPr>
        <w:pStyle w:val="ListBullet"/>
      </w:pPr>
      <w:r>
        <w:t>Тапсырмалар нақты міндеттерге негізделеді: мәтін/құжат дайындау, жоспарлау, іздеу/талдау, автоматтандыру және басқа қолданбалы сценарийлер.</w:t>
      </w:r>
    </w:p>
    <w:p>
      <w:pPr>
        <w:pStyle w:val="ListBullet"/>
      </w:pPr>
      <w:r>
        <w:t>Курс барысында 5 практикалық жоба орындалады; әр жобаны қатысушы инструктормен қатар (параллель) жасап, қадамдарын қайталап орындауы міндетті.</w:t>
      </w:r>
    </w:p>
    <w:p>
      <w:pPr>
        <w:pStyle w:val="ListBullet"/>
      </w:pPr>
      <w:r>
        <w:t>Қатысушы курсқа тіркелмес бұрын инструктор профилімен танысқанын растайды. Қазіргі сәтте курс бойынша 1 ғана инструктор бар.</w:t>
      </w:r>
    </w:p>
    <w:p>
      <w:pPr>
        <w:pStyle w:val="Normal"/>
      </w:pPr>
      <w:r>
        <w:t>4) Қатысу шарттары және жас шектеуі</w:t>
      </w:r>
    </w:p>
    <w:p>
      <w:pPr>
        <w:pStyle w:val="ListBullet"/>
      </w:pPr>
      <w:r>
        <w:t>Курсқа 16 жасқа толмаған тұлғалар қатыса алмайды.</w:t>
      </w:r>
    </w:p>
    <w:p>
      <w:pPr>
        <w:pStyle w:val="ListBullet"/>
      </w:pPr>
      <w:r>
        <w:t>16-17 жастағы қатысушылар тек ата-анасының немесе заңды өкілінің жазбаша келісімімен қатыса алады.</w:t>
      </w:r>
    </w:p>
    <w:p>
      <w:pPr>
        <w:pStyle w:val="ListBullet"/>
      </w:pPr>
      <w:r>
        <w:t>Ата-ана/заңды өкіл кәмелетке толмаған қатысушының тәртібі, тапсырмаларды орындауы және AI құралдарын қолдану салдары үшін жалпы бақылау және тәрбиелік жауапкершілікті өзіне алады.</w:t>
      </w:r>
    </w:p>
    <w:p>
      <w:pPr>
        <w:pStyle w:val="Normal"/>
      </w:pPr>
      <w:r>
        <w:t>5) Мотивациялық хаттың міндетті мазмұны</w:t>
      </w:r>
    </w:p>
    <w:p>
      <w:pPr>
        <w:pStyle w:val="Normal"/>
      </w:pPr>
      <w:r>
        <w:t>Қатысушы мотивациялық хатта нақты қандай мәселелерді шешуді жоспарлап отырғанын және курс барысында AI көмегімен шынайы түрде қандай нәтижелерге қол жеткізуді көздейтінін жазады. Бұл жай қызығушылық емес, нақты қолданылатын міндеттер болуы тиіс.</w:t>
      </w:r>
    </w:p>
    <w:p>
      <w:pPr>
        <w:pStyle w:val="ListBullet"/>
      </w:pPr>
      <w:r>
        <w:t>Өмірде (life): тұрмыстық/жеке тиімділік, күнделікті процестерді автоматтандыру, жоспарлау, тіл, шығармашылық және т.б.</w:t>
      </w:r>
    </w:p>
    <w:p>
      <w:pPr>
        <w:pStyle w:val="ListBullet"/>
      </w:pPr>
      <w:r>
        <w:t>Жұмыста (work): жұмыс процестері, есеп/хат/презентация, аналитика, өнімділік, коммуникация және т.б.</w:t>
      </w:r>
    </w:p>
    <w:p>
      <w:pPr>
        <w:pStyle w:val="ListBullet"/>
      </w:pPr>
      <w:r>
        <w:t>Өзін-өзі дамытуда (self-development): дағды қалыптастыру, оқу жоспары, рефлексия, әдеттер және т.б.</w:t>
      </w:r>
    </w:p>
    <w:p>
      <w:pPr>
        <w:pStyle w:val="ListBullet"/>
      </w:pPr>
      <w:r>
        <w:t>Зерттеу/жеке сұрақтарда (research/personal questions): ақпарат іздеу, әдеби шолу, гипотеза тексеру, құрылымдау және т.б.</w:t>
      </w:r>
    </w:p>
    <w:p>
      <w:pPr>
        <w:pStyle w:val="Normal"/>
      </w:pPr>
      <w:r>
        <w:t>6) Құпиялылық және деректер қауіпсіздігі</w:t>
      </w:r>
    </w:p>
    <w:p>
      <w:pPr>
        <w:pStyle w:val="ListBullet"/>
      </w:pPr>
      <w:r>
        <w:t>Мотивациялық хатта және курс барысында тапсырмалар/сұрақтарда құпия, құпиялылық келісімімен қорғалатын, немесе құпия коммерциялық/жеке деректерді беруге тыйым салынады.</w:t>
      </w:r>
    </w:p>
    <w:p>
      <w:pPr>
        <w:pStyle w:val="ListBullet"/>
      </w:pPr>
      <w:r>
        <w:t>Тыйым салынатын деректердің мысалдары: парольдер, банк картасы деректері, құжаттардың толық нөмірлері, жеке куәлік/паспорт деректері, клиенттердің/жұмыс берушінің құпия ақпараты, медициналық құпия, жеке хат алмасу мазмұны, үшінші тұлғалардың рұқсатсыз жеке деректері.</w:t>
      </w:r>
    </w:p>
    <w:p>
      <w:pPr>
        <w:pStyle w:val="ListBullet"/>
      </w:pPr>
      <w:r>
        <w:t>Қатысушы барлық материалдарды қажет болса анонимизациялауға және деректерді минимизациялауға міндеттенеді.</w:t>
      </w:r>
    </w:p>
    <w:p>
      <w:pPr>
        <w:pStyle w:val="ListBullet"/>
      </w:pPr>
      <w:r>
        <w:t>Әсіресе жария арналарда (ортақ чат, топтық талқылау) құпия деректерді жібермеу міндеті қатаң сақталады.</w:t>
      </w:r>
    </w:p>
    <w:p>
      <w:pPr>
        <w:pStyle w:val="Normal"/>
      </w:pPr>
      <w:r>
        <w:t>7) Байланыс және коммуникация тәртібі</w:t>
      </w:r>
    </w:p>
    <w:p>
      <w:pPr>
        <w:pStyle w:val="ListBullet"/>
      </w:pPr>
      <w:r>
        <w:t>Инструктормен жеке сұрақтар бойынша ресми байланыс арнасы: электрондық пошта (aidyn.daulet@gmail.com).</w:t>
      </w:r>
    </w:p>
    <w:p>
      <w:pPr>
        <w:pStyle w:val="ListBullet"/>
      </w:pPr>
      <w:r>
        <w:t>Жеке мессенджерлер (WhatsApp жеке чат, Telegram, Instagram және т.б.) инструктормен ресми байланыс арнасы болып табылмайды.</w:t>
      </w:r>
    </w:p>
    <w:p>
      <w:pPr>
        <w:pStyle w:val="ListBullet"/>
      </w:pPr>
      <w:r>
        <w:t>Инструктор жеке мессенджерлерде жауап бермейді және жеке консультация жүргізбейді.</w:t>
      </w:r>
    </w:p>
    <w:p>
      <w:pPr>
        <w:pStyle w:val="ListBullet"/>
      </w:pPr>
      <w:r>
        <w:t>Барлық жеке сұрақтарды курс басталғанға дейін және төлем жасалғанға дейін ресми поштаға жіберіп, алдын ала толық нақтылап алу қажет.</w:t>
      </w:r>
    </w:p>
    <w:p>
      <w:pPr>
        <w:pStyle w:val="ListBullet"/>
      </w:pPr>
      <w:r>
        <w:t>Курс басталғаннан кейін барлық қатысушылар үшін ортақ WhatsApp тобы құрылуы мүмкін.</w:t>
      </w:r>
    </w:p>
    <w:p>
      <w:pPr>
        <w:pStyle w:val="ListBullet"/>
      </w:pPr>
      <w:r>
        <w:t>WhatsApp тобы негізінен хабарландырулар, ұйымдастырушылық ақпарат және тапсырмалар жариялау үшін қолданылады; жеке консультациялар жүргізілмейді.</w:t>
      </w:r>
    </w:p>
    <w:p>
      <w:pPr>
        <w:pStyle w:val="ListBullet"/>
      </w:pPr>
      <w:r>
        <w:t>Электрондық хат алмасу және ресми чаттағы хабарландырулар (күнтізбе, уақыт, сілтемелер) тараптардың хабарламалары ретінде қабылданады.</w:t>
      </w:r>
    </w:p>
    <w:p>
      <w:pPr>
        <w:pStyle w:val="Normal"/>
      </w:pPr>
      <w:r>
        <w:t>8) Төлем, қайтарым және қаржылық шарттар</w:t>
      </w:r>
    </w:p>
    <w:p>
      <w:pPr>
        <w:pStyle w:val="ListBullet"/>
      </w:pPr>
      <w:r>
        <w:t>Төлем мотивациялық хат қабылданып/мақұлданғаннан кейін ғана жасалады.</w:t>
      </w:r>
    </w:p>
    <w:p>
      <w:pPr>
        <w:pStyle w:val="ListBullet"/>
      </w:pPr>
      <w:r>
        <w:t>Төлем тек курс басталуына дейінгі соңғы 7 (жеті) күн ішінде қабылданады; курс басталуына 7 күннен ерте төлем жасауға болмайды (төлем қабылданбайды).</w:t>
      </w:r>
    </w:p>
    <w:p>
      <w:pPr>
        <w:pStyle w:val="ListBullet"/>
      </w:pPr>
      <w:r>
        <w:t>Төлем сомасы және төлеу тәртібі бөлек хабарламада/шотта көрсетіледі.</w:t>
      </w:r>
    </w:p>
    <w:p>
      <w:pPr>
        <w:pStyle w:val="ListBullet"/>
      </w:pPr>
      <w:r>
        <w:t>Қатысушы курс құны өзі үшін көтерімді екенін және шамадан тыс қаржылық қысым тудырмайтынын растайды.</w:t>
      </w:r>
    </w:p>
    <w:p>
      <w:pPr>
        <w:pStyle w:val="ListBullet"/>
      </w:pPr>
      <w:r>
        <w:t>Төлемді қайтару тек жазбаша өтінішпен электрондық поштаға (aidyn.daulet@gmail.com) жіберілген жағдайда қаралады.</w:t>
      </w:r>
    </w:p>
    <w:p>
      <w:pPr>
        <w:pStyle w:val="ListBullet"/>
      </w:pPr>
      <w:r>
        <w:t>Курс басталуына кемінде 24 (жиырма төрт) сағат қалғанда жазбаша өтініш түскен болса, төлемді қайтаруға болады; курс басталуына 24 сағаттан аз уақыт қалғанда төлем қайтарылмайды (қолданыстағы заңнамада міндетті қайтарым көзделген жағдайларды қоспағанда).</w:t>
      </w:r>
    </w:p>
    <w:p>
      <w:pPr>
        <w:pStyle w:val="ListBullet"/>
      </w:pPr>
      <w:r>
        <w:t>Курс басталғанға дейін (24 сағаттан ерте) қатысуды растау туралы алдын ала хабарлама WhatsApp және email арқылы жіберіледі.</w:t>
      </w:r>
    </w:p>
    <w:p>
      <w:pPr>
        <w:pStyle w:val="ListBullet"/>
      </w:pPr>
      <w:r>
        <w:t>Қатысушы осы хабарламаға курсқа қатысатынын растаған сәттен бастап төлем қайтарылмайды.</w:t>
      </w:r>
    </w:p>
    <w:p>
      <w:pPr>
        <w:pStyle w:val="ListBullet"/>
      </w:pPr>
      <w:r>
        <w:t>Қатысушы қосымша шығындарды (интернет, құрылғылар, сервистерге жазылым, қажетті бағдарламалар) өзі көтереді.</w:t>
      </w:r>
    </w:p>
    <w:p>
      <w:pPr>
        <w:pStyle w:val="Normal"/>
      </w:pPr>
      <w:r>
        <w:t>8.1) Қол қойылған құжатты тапсыру мерзімі</w:t>
      </w:r>
    </w:p>
    <w:p>
      <w:pPr>
        <w:pStyle w:val="ListBullet"/>
      </w:pPr>
      <w:r>
        <w:t>Қол қойылған осы құжаттың скан/фото нұсқасы курс басталуына кемінде 7 (жеті) күн қалғанда жіберілуі тиіс.</w:t>
      </w:r>
    </w:p>
    <w:p>
      <w:pPr>
        <w:pStyle w:val="ListBullet"/>
      </w:pPr>
      <w:r>
        <w:t>Мысал: курс 15 наурызда басталса, құжат 8 наурызға дейін жіберілуі керек.</w:t>
      </w:r>
    </w:p>
    <w:p>
      <w:pPr>
        <w:pStyle w:val="ListBullet"/>
      </w:pPr>
      <w:r>
        <w:t>Скан/фото нұсқа міндетті түрде түрлі-түсті (цветной) форматта қабылданады.</w:t>
      </w:r>
    </w:p>
    <w:p>
      <w:pPr>
        <w:pStyle w:val="ListBullet"/>
      </w:pPr>
      <w:r>
        <w:t>Құжат белгіленген мерзімде ұсынылмаған жағдайда, қатысушының орны (қатысуы) расталмауы және қатысуға жіберілмеуі мүмкін.</w:t>
      </w:r>
    </w:p>
    <w:p>
      <w:pPr>
        <w:pStyle w:val="Normal"/>
      </w:pPr>
      <w:r>
        <w:t>8.2) Төлем деректерін қолмен толтыру тәртібі</w:t>
      </w:r>
    </w:p>
    <w:p>
      <w:pPr>
        <w:pStyle w:val="Normal"/>
      </w:pPr>
      <w:r>
        <w:t>Осы бөлім міндетті түрде қолмен, анық, түсінікті және оқылатын жазумен, көк сиялы қаламмен толтырылады. Төлем сомасы міндетті түрде санмен де, валюта атауымен бірге жазбаша (прописью) да көрсетіледі.</w:t>
      </w:r>
    </w:p>
    <w:p>
      <w:pPr>
        <w:pStyle w:val="Normal"/>
      </w:pPr>
      <w:r>
        <w:t>Төленген сома (санмен, валюта коды/белгісімен, мысалы: 150 000 KZT) (қолмен толтырылады: анық, түсінікті, көк сиялы қаламмен):</w:t>
      </w:r>
    </w:p>
    <w:p>
      <w:pPr>
        <w:pStyle w:val="Normal"/>
      </w:pPr>
      <w:r>
        <w:t>________________________________________________</w:t>
      </w:r>
    </w:p>
    <w:p>
      <w:pPr>
        <w:pStyle w:val="Normal"/>
      </w:pPr>
      <w:r>
        <w:t>Төленген сома (жазбаша, валюта атауымен толық) (қолмен толтырылады: анық, түсінікті, көк сиялы қаламмен):</w:t>
      </w:r>
    </w:p>
    <w:p>
      <w:pPr>
        <w:pStyle w:val="Normal"/>
      </w:pPr>
      <w:r>
        <w:t>________________________________________________</w:t>
      </w:r>
    </w:p>
    <w:p>
      <w:pPr>
        <w:pStyle w:val="Normal"/>
      </w:pPr>
      <w:r>
        <w:t>Валюта атауы (қолмен толтырылады: анық, түсінікті, көк сиялы қаламмен):</w:t>
      </w:r>
    </w:p>
    <w:p>
      <w:pPr>
        <w:pStyle w:val="Normal"/>
      </w:pPr>
      <w:r>
        <w:t>________________________________________________</w:t>
      </w:r>
    </w:p>
    <w:p>
      <w:pPr>
        <w:pStyle w:val="Normal"/>
      </w:pPr>
      <w:r>
        <w:t>Төлем күні (DD.MM.YYYY) (қолмен толтырылады: анық, түсінікті, көк сиялы қаламмен):</w:t>
      </w:r>
    </w:p>
    <w:p>
      <w:pPr>
        <w:pStyle w:val="Normal"/>
      </w:pPr>
      <w:r>
        <w:t>________________________________________________</w:t>
      </w:r>
    </w:p>
    <w:p>
      <w:pPr>
        <w:pStyle w:val="Normal"/>
      </w:pPr>
      <w:r>
        <w:t>Төлем уақыты (HH:MM, жергілікті уақыт) (қолмен толтырылады: анық, түсінікті, көк сиялы қаламмен):</w:t>
      </w:r>
    </w:p>
    <w:p>
      <w:pPr>
        <w:pStyle w:val="Normal"/>
      </w:pPr>
      <w:r>
        <w:t>________________________________________________</w:t>
      </w:r>
    </w:p>
    <w:p>
      <w:pPr>
        <w:pStyle w:val="Normal"/>
      </w:pPr>
      <w:r>
        <w:t>Төлем тәсілі (карта/аударым/қолма-қол/басқа) (қолмен толтырылады: анық, түсінікті, көк сиялы қаламмен):</w:t>
      </w:r>
    </w:p>
    <w:p>
      <w:pPr>
        <w:pStyle w:val="Normal"/>
      </w:pPr>
      <w:r>
        <w:t>________________________________________________</w:t>
      </w:r>
    </w:p>
    <w:p>
      <w:pPr>
        <w:pStyle w:val="Normal"/>
      </w:pPr>
      <w:r>
        <w:t>Төлем құжаты/чек/түбіртек нөмірі (қолмен толтырылады: анық, түсінікті, көк сиялы қаламмен):</w:t>
      </w:r>
    </w:p>
    <w:p>
      <w:pPr>
        <w:pStyle w:val="Normal"/>
      </w:pPr>
      <w:r>
        <w:t>________________________________________________</w:t>
      </w:r>
    </w:p>
    <w:p>
      <w:pPr>
        <w:pStyle w:val="Normal"/>
      </w:pPr>
      <w:r>
        <w:t>Төлем растауы жіберілген арна (email/мессенджер) (қолмен толтырылады: анық, түсінікті, көк сиялы қаламмен):</w:t>
      </w:r>
    </w:p>
    <w:p>
      <w:pPr>
        <w:pStyle w:val="Normal"/>
      </w:pPr>
      <w:r>
        <w:t>________________________________________________</w:t>
      </w:r>
    </w:p>
    <w:p>
      <w:pPr>
        <w:pStyle w:val="Normal"/>
      </w:pPr>
      <w:r>
        <w:t>9) Материалдар, авторлық құқық және таратуға тыйым</w:t>
      </w:r>
    </w:p>
    <w:p>
      <w:pPr>
        <w:pStyle w:val="ListBullet"/>
      </w:pPr>
      <w:r>
        <w:t>Курс материалдары (видео, мәтін, тапсырмалар, шаблондар) инструкторға/ұйымдастырушыға тиесілі және тек жеке оқу мақсатында беріледі.</w:t>
      </w:r>
    </w:p>
    <w:p>
      <w:pPr>
        <w:pStyle w:val="ListBullet"/>
      </w:pPr>
      <w:r>
        <w:t>Материалдарды үшінші тұлғаларға беру, жариялау, қайта сату, курсты толық немесе ішінара көшіру және таратуға тыйым салынады.</w:t>
      </w:r>
    </w:p>
    <w:p>
      <w:pPr>
        <w:pStyle w:val="ListBullet"/>
      </w:pPr>
      <w:r>
        <w:t>Сабақтарды жазып алу/скриншот/экран жазбасын жасау тәртібі инструктордың алдын ала жазбаша рұқсатымен ғана мүмкін.</w:t>
      </w:r>
    </w:p>
    <w:p>
      <w:pPr>
        <w:pStyle w:val="Normal"/>
      </w:pPr>
      <w:r>
        <w:t>10) AI құралдарын қолдану тәуекелдері және жауапкершілік</w:t>
      </w:r>
    </w:p>
    <w:p>
      <w:pPr>
        <w:pStyle w:val="ListBullet"/>
      </w:pPr>
      <w:r>
        <w:t>AI құралдары қате немесе толық емес жауап беруі мүмкін; барлық нәтижелерді қатысушы өзі тексереді.</w:t>
      </w:r>
    </w:p>
    <w:p>
      <w:pPr>
        <w:pStyle w:val="ListBullet"/>
      </w:pPr>
      <w:r>
        <w:t>Инструктор заңгерлік, медициналық, қаржылық немесе басқа лицензияланатын кәсіби кеңес бермейді; қажет жағдайда қатысушы профильді маманға жүгінеді.</w:t>
      </w:r>
    </w:p>
    <w:p>
      <w:pPr>
        <w:pStyle w:val="ListBullet"/>
      </w:pPr>
      <w:r>
        <w:t>AI арқылы жасалған шешімдерді нақты қызметте/жұмыста қолдану салдары үшін жауапкершілік қатысушының өзінде.</w:t>
      </w:r>
    </w:p>
    <w:p>
      <w:pPr>
        <w:pStyle w:val="ListBullet"/>
      </w:pPr>
      <w:r>
        <w:t>Қатысушы курста алынған білімді заңға және үшінші тұлғалардың құқықтарына қайшы қолданбауға міндеттенеді.</w:t>
      </w:r>
    </w:p>
    <w:p>
      <w:pPr>
        <w:pStyle w:val="Normal"/>
      </w:pPr>
      <w:r>
        <w:t>11) Техникалық талаптар</w:t>
      </w:r>
    </w:p>
    <w:p>
      <w:pPr>
        <w:pStyle w:val="ListBullet"/>
      </w:pPr>
      <w:r>
        <w:t>Курсқа қатысу үшін тек ноутбук/PC рұқсат етіледі; басқа құрылғылар (планшет/смартфон және т.б.) сәйкес келмейді.</w:t>
      </w:r>
    </w:p>
    <w:p>
      <w:pPr>
        <w:pStyle w:val="ListBullet"/>
      </w:pPr>
      <w:r>
        <w:t>Қажет аккаунттар мен бағдарламаларды (GitHub/ChatGPT Plus/домен/хостинг/Python/NodeJS және т.б.) өз бетінше ашу және пайдалану.</w:t>
      </w:r>
    </w:p>
    <w:p>
      <w:pPr>
        <w:pStyle w:val="ListBullet"/>
      </w:pPr>
      <w:r>
        <w:t>Қатысушы өз техникалық құралдарының жарамдылығы үшін өзі жауап береді.</w:t>
      </w:r>
    </w:p>
    <w:p>
      <w:pPr>
        <w:pStyle w:val="Normal"/>
      </w:pPr>
      <w:r>
        <w:t>11.1) Курс басталғанға дейін орындалатын міндетті талаптар</w:t>
      </w:r>
    </w:p>
    <w:p>
      <w:pPr>
        <w:pStyle w:val="ListBullet"/>
      </w:pPr>
      <w:r>
        <w:t>Курс басталғанға дейін келесі техникалық минимум орындалуы тиіс: ноутбук немесе PC, жедел жад (RAM) кемінде 16 GB, SSD кемінде 1 TB, интернет жылдамдығы кемінде 100 Mbit/s.</w:t>
      </w:r>
    </w:p>
    <w:p>
      <w:pPr>
        <w:pStyle w:val="ListBullet"/>
      </w:pPr>
      <w:r>
        <w:t>Техникалық талаптар орындалмаған жағдайда, курс материалдарын толық игеру және практикалық тапсырмаларды орындау қиындауы мүмкін; бұл үшін жауапкершілік қатысушыда болады.</w:t>
      </w:r>
    </w:p>
    <w:p>
      <w:pPr>
        <w:pStyle w:val="ListBullet"/>
      </w:pPr>
      <w:r>
        <w:t>Курс басталғанға дейін дайындық видеоларын толық қарап, көрсетілген қадамдарды орындау міндетті. Әр видеоға жеке сілтеме инструктор профиліндегі JustAidyn courses бөлімінде беріледі (https://justaidyn.vercel.app/).</w:t>
      </w:r>
    </w:p>
    <w:p>
      <w:pPr>
        <w:pStyle w:val="Normal"/>
      </w:pPr>
      <w:r>
        <w:t>11.2) Міндетті дайындық видеолары (курсқа дейін)</w:t>
      </w:r>
    </w:p>
    <w:p>
      <w:pPr>
        <w:pStyle w:val="Normal"/>
      </w:pPr>
      <w:r>
        <w:t>Visual Studio Code орнату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GitHub аккаунтын тіркеу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ChatGPT Plus жазылымын қосу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Domain атауын сатып алу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Hosting сатып алу және іске қосу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Python орнату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Node.js орнату нұсқаулығы (орындалды: ИӘ/ЖОҚ) (қолмен толтырылады: анық, түсінікті, көк сиялы қаламмен):</w:t>
      </w:r>
    </w:p>
    <w:p>
      <w:pPr>
        <w:pStyle w:val="Normal"/>
      </w:pPr>
      <w:r>
        <w:t>________________________________________________</w:t>
      </w:r>
    </w:p>
    <w:p>
      <w:pPr>
        <w:pStyle w:val="Normal"/>
      </w:pPr>
      <w:r>
        <w:t>12) Өзгерістер, форс-мажор</w:t>
      </w:r>
    </w:p>
    <w:p>
      <w:pPr>
        <w:pStyle w:val="ListBullet"/>
      </w:pPr>
      <w:r>
        <w:t>Сабақ кестесі техникалық/ұйымдастырушылық себептермен өзгеруі мүмкін; бұл туралы алдын ала хабарланады.</w:t>
      </w:r>
    </w:p>
    <w:p>
      <w:pPr>
        <w:pStyle w:val="ListBullet"/>
      </w:pPr>
      <w:r>
        <w:t>Форс-мажор жағдайларында (байланыс, электр, табиғи апат және т.б.) тараптар міндеттемелерді орындамау үшін жауап бермейді, бірақ мүмкіндігінше балама формат/уақыт ұсынылады. Мұндай жағдайда сабақтар кейінге қалдырылуы және/немесе балама материалдар ұсынылуы мүмкін.</w:t>
      </w:r>
    </w:p>
    <w:p>
      <w:pPr>
        <w:pStyle w:val="Normal"/>
      </w:pPr>
      <w:r>
        <w:t>13) Қолданылатын құқық және даулар</w:t>
      </w:r>
    </w:p>
    <w:p>
      <w:pPr>
        <w:pStyle w:val="ListBullet"/>
      </w:pPr>
      <w:r>
        <w:t>Осы құжат Қазақстан Республикасының заңнамасына сәйкес қолданылады.</w:t>
      </w:r>
    </w:p>
    <w:p>
      <w:pPr>
        <w:pStyle w:val="ListBullet"/>
      </w:pPr>
      <w:r>
        <w:t>Даулар туындаған жағдайда тараптар алдымен келіссөз және ресми хат алмасу арқылы шешуге тырысады.</w:t>
      </w:r>
    </w:p>
    <w:p>
      <w:pPr>
        <w:pStyle w:val="Normal"/>
      </w:pPr>
      <w:r>
        <w:t>14) Дербес деректерді өңдеуге келісім</w:t>
      </w:r>
    </w:p>
    <w:p>
      <w:pPr>
        <w:pStyle w:val="ListBullet"/>
      </w:pPr>
      <w:r>
        <w:t>Қатысушы (немесе ата-ана/өкіл) курсқа қатысу үшін тек келесі деректерді өңдеуге келісім береді: ФИО, электрондық пошта, телефон нөмірі.</w:t>
      </w:r>
    </w:p>
    <w:p>
      <w:pPr>
        <w:pStyle w:val="ListBullet"/>
      </w:pPr>
      <w:r>
        <w:t>Курс кезінде оқу процесін ұйымдастыру үшін бейнежазба жүргізілуі мүмкін; кадрда қатысушының бейнесі кездейсоқ көрінуі ықтимал.</w:t>
      </w:r>
    </w:p>
    <w:p>
      <w:pPr>
        <w:pStyle w:val="ListBullet"/>
      </w:pPr>
      <w:r>
        <w:t>Бұл деректер тек тіркеу, байланыс және курс процесін ұйымдастыру мақсатында пайдаланылады.</w:t>
      </w:r>
    </w:p>
    <w:p>
      <w:pPr>
        <w:pStyle w:val="Normal"/>
      </w:pPr>
      <w:r>
        <w:t>15) Қатысушы тәртібі және қатысуды тоқтату</w:t>
      </w:r>
    </w:p>
    <w:p>
      <w:pPr>
        <w:pStyle w:val="ListBullet"/>
      </w:pPr>
      <w:r>
        <w:t>Қатысушы курста этика және өзара құрмет қағидаларын сақтауға міндетті; қорлау, қысым көрсету, өшпенділік тілі, спам және деструктив әрекеттерге жол берілмейді.</w:t>
      </w:r>
    </w:p>
    <w:p>
      <w:pPr>
        <w:pStyle w:val="ListBullet"/>
      </w:pPr>
      <w:r>
        <w:t>Қатысушы құпиялылық талаптарын, материалдарды таратуға тыйымды немесе заң талаптарын бұзған жағдайда, инструктор қатысушының курсқа қатысуын ескертумен немесе ескертусіз тоқтатуға құқылы.</w:t>
      </w:r>
    </w:p>
    <w:p>
      <w:pPr>
        <w:pStyle w:val="ListBullet"/>
      </w:pPr>
      <w:r>
        <w:t>Қатысуды бұзу/тоқтату салдарынан туған шығындар (төлем, сервистер, уақыт) қатысушының өзіне жүктеледі; төлем қайтарылмайды (заңнамада міндетті қайтарым көзделген жағдайларды қоспағанда).</w:t>
      </w:r>
    </w:p>
    <w:p>
      <w:pPr>
        <w:pStyle w:val="Normal"/>
      </w:pPr>
      <w:r>
        <w:t>16) Жазба, хат алмасу және дәлелдемелік мән</w:t>
      </w:r>
    </w:p>
    <w:p>
      <w:pPr>
        <w:pStyle w:val="ListBullet"/>
      </w:pPr>
      <w:r>
        <w:t>Курс барысында сабақтар жазылуы мүмкін (видео/аудио/скрин-жазба). Қатысушы бұл туралы алдын ала хабардар екенін және жазбалардың тек оқу мақсатында қолданылатынын түсінеді.</w:t>
      </w:r>
    </w:p>
    <w:p>
      <w:pPr>
        <w:pStyle w:val="ListBullet"/>
      </w:pPr>
      <w:r>
        <w:t>Қатысушы сабақ жазбаларын, экран жазбасын, чаттағы материалдарды немесе басқа контентті үшінші тұлғаларға бермеуге және жарияламауға міндеттенеді.</w:t>
      </w:r>
    </w:p>
    <w:p>
      <w:pPr>
        <w:pStyle w:val="ListBullet"/>
      </w:pPr>
      <w:r>
        <w:t>Электрондық пошта арқылы хат алмасу және ресми чаттағы хабарландырулар (күнтізбе, уақыт, сілтемелер, тәртіп ережелері) тараптардың хабарламалары ретінде қабылданады және даулар туындаған жағдайда дәлел ретінде пайдаланылуы мүмкін.</w:t>
      </w:r>
    </w:p>
    <w:p>
      <w:pPr>
        <w:pStyle w:val="Normal"/>
      </w:pPr>
      <w:r>
        <w:t>17) Үшінші тарап сервистері</w:t>
      </w:r>
    </w:p>
    <w:p>
      <w:pPr>
        <w:pStyle w:val="ListBullet"/>
      </w:pPr>
      <w:r>
        <w:t>Курста үшінші тарап платформалары мен AI сервистері қолданылуы мүмкін (WhatsApp, GitHub, ChatGPT және т.б.). Қатысушы олардың шарттарымен және құпиялылық саясатымен өз бетінше танысуға міндетті.</w:t>
      </w:r>
    </w:p>
    <w:p>
      <w:pPr>
        <w:pStyle w:val="ListBullet"/>
      </w:pPr>
      <w:r>
        <w:t>Үшінші тарап сервистерінің істен шығуы, өзгеруі, бағаның көтерілуі немесе қолжетімсіздігі үшін инструктор жауап бермейді; мүмкіндігінше балама шешім ұсынылады.</w:t>
      </w:r>
    </w:p>
    <w:p>
      <w:pPr>
        <w:pStyle w:val="ListBullet"/>
      </w:pPr>
      <w:r>
        <w:t>Қатысушы үшінші тарап AI сервистеріне құпия деректерді жүктемеуге міндетті.</w:t>
      </w:r>
    </w:p>
    <w:p>
      <w:pPr>
        <w:pStyle w:val="Normal"/>
      </w:pPr>
      <w:r>
        <w:t>18) Жауапкершілікті шектеу</w:t>
      </w:r>
    </w:p>
    <w:p>
      <w:pPr>
        <w:pStyle w:val="ListBullet"/>
      </w:pPr>
      <w:r>
        <w:t>Курс бойынша берілетін материалдар ақпараттық және білім беру мақсатында ұсынылады және нақты нәтижеге кепілдік бермейді.</w:t>
      </w:r>
    </w:p>
    <w:p>
      <w:pPr>
        <w:pStyle w:val="ListBullet"/>
      </w:pPr>
      <w:r>
        <w:t>Инструктордың жалпы жауапкершілігі (егер заңнамада өзгеше міндет белгіленбесе) қатысушының курс үшін нақты төлеген сомасынан аспайды.</w:t>
      </w:r>
    </w:p>
    <w:p>
      <w:pPr>
        <w:pStyle w:val="ListBullet"/>
      </w:pPr>
      <w:r>
        <w:t>Жанама/қосалқы шығындар (жоғалған пайда, бизнес үзілісі, үшінші тұлғалар талаптары және т.б.) үшін жауапкершілік қабылданбайды.</w:t>
      </w:r>
    </w:p>
    <w:p>
      <w:pPr>
        <w:pStyle w:val="Normal"/>
      </w:pPr>
      <w:r>
        <w:t>Мотивациялық хат (толтыруға арналған бөлім)</w:t>
      </w:r>
    </w:p>
    <w:p>
      <w:pPr>
        <w:pStyle w:val="Normal"/>
      </w:pPr>
      <w:r>
        <w:t>Бұл бөлімді тек қатысушының өзі толтырады (16-17 жаста болса да). Құпия деректерді енгізбеңіз. Міндеттер нақты және өлшенетін болсын (не істеймін, қашанға дейін, қандай нәтиже).</w:t>
      </w:r>
    </w:p>
    <w:p>
      <w:pPr>
        <w:pStyle w:val="Normal"/>
      </w:pPr>
      <w:r>
        <w:t>Менің негізгі мақсатым (1-2 сөйлем)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Өмірде (life):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Жұмыста (work):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Өзін-өзі дамытуда (self-development):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Зерттеу/жеке сұрақтарда (research): AI арқылы нақты не шешемін?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Мен курсқа апта сайын қанша уақыт бөлемін (сағат) (қолмен толтырылады: анық, түсінікті, көк сиялы қаламмен):</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________________________________________________</w:t>
      </w:r>
    </w:p>
    <w:p>
      <w:pPr>
        <w:pStyle w:val="Normal"/>
      </w:pPr>
      <w:r>
        <w:t>Қосымша растау: осы хатта және курс барысындағы сұрақтарымда құпия/қорғалатын деректерді бермеймін, сондай-ақ жария чаттарда (ортақ топта) құпия ақпаратпен бөліспеймін.</w:t>
      </w:r>
    </w:p>
    <w:p>
      <w:pPr>
        <w:pStyle w:val="Normal"/>
      </w:pPr>
    </w:p>
    <w:p>
      <w:pPr>
        <w:pStyle w:val="Normal"/>
      </w:pPr>
      <w:r>
        <w:t>Қол қою</w:t>
      </w:r>
    </w:p>
    <w:p>
      <w:pPr>
        <w:pStyle w:val="Normal"/>
      </w:pPr>
      <w:r>
        <w:t>Осы құжатты толық оқып шықтым, мазмұнын түсінемін және төменде көрсетілген кәмелетке толмаған қатысушының курсқа қатысуына келісім беремін. Бұл құжат менің тарапымнан басып шығарылып (қағаз түрінде) және өз қолыммен қол қойылды, қол қойылған нұсқасы скан/фото түрінде тек түрлі-түсті (цветной) форматта ұсынылады.</w:t>
      </w:r>
    </w:p>
    <w:p>
      <w:pPr>
        <w:pStyle w:val="Normal"/>
      </w:pPr>
      <w:r>
        <w:t>Кәмелетке толмаған қатысушы (16-17 жас)</w:t>
      </w:r>
    </w:p>
    <w:p>
      <w:pPr>
        <w:pStyle w:val="Normal"/>
      </w:pPr>
      <w:r>
        <w:t>Маңызды: 16-17 жастағы қатысушы мотивациялық және оқуға қатысты бөлімдерді өзі қолмен толтырады.</w:t>
      </w:r>
    </w:p>
    <w:p>
      <w:pPr>
        <w:pStyle w:val="Normal"/>
      </w:pPr>
      <w:r>
        <w:t>Қатысушының толық аты-жөні (ФИО) (қолмен толтырылады: анық, түсінікті, көк сиялы қаламмен):</w:t>
      </w:r>
    </w:p>
    <w:p>
      <w:pPr>
        <w:pStyle w:val="Normal"/>
      </w:pPr>
      <w:r>
        <w:t>________________________________________________</w:t>
      </w:r>
    </w:p>
    <w:p>
      <w:pPr>
        <w:pStyle w:val="Normal"/>
      </w:pPr>
      <w:r>
        <w:t>Туған күні (қолмен толтырылады: анық, түсінікті, көк сиялы қаламмен):</w:t>
      </w:r>
    </w:p>
    <w:p>
      <w:pPr>
        <w:pStyle w:val="Normal"/>
      </w:pPr>
      <w:r>
        <w:t>________________________________________________</w:t>
      </w:r>
    </w:p>
    <w:p>
      <w:pPr>
        <w:pStyle w:val="Normal"/>
      </w:pPr>
      <w:r>
        <w:t>Телефон (бар болса) (қолмен толтырылады: анық, түсінікті, көк сиялы қаламмен):</w:t>
      </w:r>
    </w:p>
    <w:p>
      <w:pPr>
        <w:pStyle w:val="Normal"/>
      </w:pPr>
      <w:r>
        <w:t>________________________________________________</w:t>
      </w:r>
    </w:p>
    <w:p>
      <w:pPr>
        <w:pStyle w:val="Normal"/>
      </w:pPr>
      <w:r>
        <w:t>Электрондық пошта (бар болса) (қолмен толтырылады: анық, түсінікті, көк сиялы қаламмен):</w:t>
      </w:r>
    </w:p>
    <w:p>
      <w:pPr>
        <w:pStyle w:val="Normal"/>
      </w:pPr>
      <w:r>
        <w:t>________________________________________________</w:t>
      </w:r>
    </w:p>
    <w:p>
      <w:pPr>
        <w:pStyle w:val="Normal"/>
      </w:pPr>
      <w:r>
        <w:t>Ата-ана/заңды өкіл</w:t>
      </w:r>
    </w:p>
    <w:p>
      <w:pPr>
        <w:pStyle w:val="Normal"/>
      </w:pPr>
      <w:r>
        <w:t>Ата-ана/өкілдің толық аты-жөні (ФИО) (қолмен толтырылады: анық, түсінікті, көк сиялы қаламмен):</w:t>
      </w:r>
    </w:p>
    <w:p>
      <w:pPr>
        <w:pStyle w:val="Normal"/>
      </w:pPr>
      <w:r>
        <w:t>________________________________________________</w:t>
      </w:r>
    </w:p>
    <w:p>
      <w:pPr>
        <w:pStyle w:val="Normal"/>
      </w:pPr>
      <w:r>
        <w:t>Телефон (қолмен толтырылады: анық, түсінікті, көк сиялы қаламмен):</w:t>
      </w:r>
    </w:p>
    <w:p>
      <w:pPr>
        <w:pStyle w:val="Normal"/>
      </w:pPr>
      <w:r>
        <w:t>________________________________________________</w:t>
      </w:r>
    </w:p>
    <w:p>
      <w:pPr>
        <w:pStyle w:val="Normal"/>
      </w:pPr>
      <w:r>
        <w:t>Электрондық пошта (қолмен толтырылады: анық, түсінікті, көк сиялы қаламмен):</w:t>
      </w:r>
    </w:p>
    <w:p>
      <w:pPr>
        <w:pStyle w:val="Normal"/>
      </w:pPr>
      <w:r>
        <w:t>________________________________________________</w:t>
      </w:r>
    </w:p>
    <w:p>
      <w:pPr>
        <w:pStyle w:val="Normal"/>
      </w:pPr>
      <w:r>
        <w:t>Қолы (тек қолмен қол қою) (қолмен толтырылады: анық, түсінікті, көк сиялы қаламмен):</w:t>
      </w:r>
    </w:p>
    <w:p>
      <w:pPr>
        <w:pStyle w:val="Normal"/>
      </w:pPr>
      <w:r>
        <w:t>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