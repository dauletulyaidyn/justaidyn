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t>УСЛОВИЯ УЧАСТИЯ ОНЛАЙН-КУРСА И МОТИВАЦИОННОЕ ПИСЬМО</w:t>
      </w:r>
    </w:p>
    <w:p>
      <w:pPr>
        <w:pStyle w:val="Normal"/>
      </w:pPr>
      <w:r>
        <w:t>Вариант А: Для совершеннолетнего участника (18+).</w:t>
      </w:r>
    </w:p>
    <w:p>
      <w:pPr>
        <w:pStyle w:val="Normal"/>
      </w:pPr>
    </w:p>
    <w:p>
      <w:pPr>
        <w:pStyle w:val="Normal"/>
      </w:pPr>
      <w:r>
        <w:t>Об участнике</w:t>
      </w:r>
    </w:p>
    <w:p>
      <w:pPr>
        <w:pStyle w:val="Normal"/>
      </w:pPr>
      <w:r>
        <w:t>ФИО участника (ФИО)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Дата рождения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телефона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Электронная почта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0) Цель документа</w:t>
      </w:r>
    </w:p>
    <w:p>
      <w:pPr>
        <w:pStyle w:val="ListBullet"/>
      </w:pPr>
      <w:r>
        <w:t>Этот документ устанавливает условия участия в онлайн-курсе и оформляет информированное согласие участника (или родителя/законного опекуна).</w:t>
      </w:r>
    </w:p>
    <w:p>
      <w:pPr>
        <w:pStyle w:val="ListBullet"/>
      </w:pPr>
      <w:r>
        <w:t>Заполняя/подписав данный документ и произведя оплату, Участник подтверждает согласие с условиями (акцепт).</w:t>
      </w:r>
    </w:p>
    <w:p>
      <w:pPr>
        <w:pStyle w:val="Normal"/>
      </w:pPr>
      <w:r>
        <w:t>1) Описание курса</w:t>
      </w:r>
    </w:p>
    <w:p>
      <w:pPr>
        <w:pStyle w:val="ListBullet"/>
      </w:pPr>
      <w:r>
        <w:t>Курс проводится в онлайн-формате в форме мастер-класса (практического семинара).</w:t>
      </w:r>
    </w:p>
    <w:p>
      <w:pPr>
        <w:pStyle w:val="ListBullet"/>
      </w:pPr>
      <w:r>
        <w:t>Курс не предназначен для подготовки ИТ-специалистов-теоретиков и не считается академической программой.</w:t>
      </w:r>
    </w:p>
    <w:p>
      <w:pPr>
        <w:pStyle w:val="ListBullet"/>
      </w:pPr>
      <w:r>
        <w:t>Курс не предоставляет сертификат.</w:t>
      </w:r>
    </w:p>
    <w:p>
      <w:pPr>
        <w:pStyle w:val="ListBullet"/>
      </w:pPr>
      <w:r>
        <w:t>Курс не предоставляет помощь в трудоустройстве, рекомендации на работу или гарантии карьерного роста.</w:t>
      </w:r>
    </w:p>
    <w:p>
      <w:pPr>
        <w:pStyle w:val="ListBullet"/>
      </w:pPr>
      <w:r>
        <w:t>Курс не гарантирует роста доходов или конкретных результатов.</w:t>
      </w:r>
    </w:p>
    <w:p>
      <w:pPr>
        <w:pStyle w:val="ListBullet"/>
      </w:pPr>
      <w:r>
        <w:t>Результат напрямую зависит от самостоятельной работы участника, дисциплины и выполненных заданий.</w:t>
      </w:r>
    </w:p>
    <w:p>
      <w:pPr>
        <w:pStyle w:val="ListBullet"/>
      </w:pPr>
      <w:r>
        <w:t>Предложения и советы инструктора не применимы напрямую как факты или жизненные/финансовые/юридические решения; окончательное решение принимает участник исходя из своей ситуации и целей.</w:t>
      </w:r>
    </w:p>
    <w:p>
      <w:pPr>
        <w:pStyle w:val="Normal"/>
      </w:pPr>
      <w:r>
        <w:t>2) Основная информация о курсе</w:t>
      </w:r>
    </w:p>
    <w:p>
      <w:pPr>
        <w:pStyle w:val="Normal"/>
      </w:pPr>
      <w:r>
        <w:t>Название курса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Продолжительность курса (даты начала/окончания)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Продолжительность курса (дни/часы, часовой пояс)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Формат (онлайн-семинар: сайт/WhatsApp/другое)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Контактная информация инструктора (официальный канал)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Курс атауы: "Прикладные агенты ИИ в жизни, работе, саморазвитии и исследованиях"</w:t>
      </w:r>
    </w:p>
    <w:p>
      <w:pPr>
        <w:pStyle w:val="Normal"/>
      </w:pPr>
      <w:r>
        <w:t>Официальный контакт инструктора: aidyn.daulet@gmail.com, +7 776 988 9889.</w:t>
      </w:r>
    </w:p>
    <w:p>
      <w:pPr>
        <w:pStyle w:val="Normal"/>
      </w:pPr>
      <w:r>
        <w:t>Профиль инструктора (для предварительного просмотра): https://justaidyn.vercel.app/</w:t>
      </w:r>
    </w:p>
    <w:p>
      <w:pPr>
        <w:pStyle w:val="Normal"/>
      </w:pPr>
      <w:r>
        <w:t>3) Задачи курса (общее направление)</w:t>
      </w:r>
    </w:p>
    <w:p>
      <w:pPr>
        <w:pStyle w:val="ListBullet"/>
      </w:pPr>
      <w:r>
        <w:t>Участник разрабатывает примеры применения для своей жизни, работы, саморазвития и исследовательских вопросов с помощью агентов/инструментов искусственного интеллекта.</w:t>
      </w:r>
    </w:p>
    <w:p>
      <w:pPr>
        <w:pStyle w:val="ListBullet"/>
      </w:pPr>
      <w:r>
        <w:t>Задачи основаны на конкретных задачах: подготовка текста/документа, планирование, поиск/анализ, автоматизация и другие сценарии применения.</w:t>
      </w:r>
    </w:p>
    <w:p>
      <w:pPr>
        <w:pStyle w:val="ListBullet"/>
      </w:pPr>
      <w:r>
        <w:t>В ходе курса выполняется 5 практических проектов; участник должен выполнять каждый проект параллельно с инструктором и повторять шаги.</w:t>
      </w:r>
    </w:p>
    <w:p>
      <w:pPr>
        <w:pStyle w:val="ListBullet"/>
      </w:pPr>
      <w:r>
        <w:t>Участник подтверждает, что прочитал профиль преподавателя перед регистрацией на курс. На данный момент на курсе работает только 1 преподаватель.</w:t>
      </w:r>
    </w:p>
    <w:p>
      <w:pPr>
        <w:pStyle w:val="Normal"/>
      </w:pPr>
      <w:r>
        <w:t>4) Условия участия и возрастные ограничения</w:t>
      </w:r>
    </w:p>
    <w:p>
      <w:pPr>
        <w:pStyle w:val="ListBullet"/>
      </w:pPr>
      <w:r>
        <w:t>Лица старше 18 лет могут участвовать в курсе самостоятельно.</w:t>
      </w:r>
    </w:p>
    <w:p>
      <w:pPr>
        <w:pStyle w:val="ListBullet"/>
      </w:pPr>
      <w:r>
        <w:t>Участники в возрасте 16–17 лет должны иметь согласие своих родителей/законных опекунов.</w:t>
      </w:r>
    </w:p>
    <w:p>
      <w:pPr>
        <w:pStyle w:val="ListBullet"/>
      </w:pPr>
      <w:r>
        <w:t>На курс не допускаются лица младше 16 лет.</w:t>
      </w:r>
    </w:p>
    <w:p>
      <w:pPr>
        <w:pStyle w:val="Normal"/>
      </w:pPr>
      <w:r>
        <w:t>5) Обязательное содержание мотивационного письма</w:t>
      </w:r>
    </w:p>
    <w:p>
      <w:pPr>
        <w:pStyle w:val="Normal"/>
      </w:pPr>
      <w:r>
        <w:t>В мотивационном письме участник пишет, какие конкретно проблемы он планирует решить и каких результатов рассчитывает реально достичь с помощью ИИ в ходе курса. Это должны быть практические задачи, а не просто интересы.</w:t>
      </w:r>
    </w:p>
    <w:p>
      <w:pPr>
        <w:pStyle w:val="ListBullet"/>
      </w:pPr>
      <w:r>
        <w:t>В жизни: бытовая/личная эффективность, автоматизация повседневных процессов, планирование, язык, творчество и т.д.</w:t>
      </w:r>
    </w:p>
    <w:p>
      <w:pPr>
        <w:pStyle w:val="ListBullet"/>
      </w:pPr>
      <w:r>
        <w:t>На работе: рабочие процессы, отчеты/письма/презентации, аналитика, продуктивность, общение и многое другое.</w:t>
      </w:r>
    </w:p>
    <w:p>
      <w:pPr>
        <w:pStyle w:val="ListBullet"/>
      </w:pPr>
      <w:r>
        <w:t>В саморазвитии (саморазвитии): формирование навыков, учебной программы, рефлексии, привычек и т.д.</w:t>
      </w:r>
    </w:p>
    <w:p>
      <w:pPr>
        <w:pStyle w:val="ListBullet"/>
      </w:pPr>
      <w:r>
        <w:t>В исследовательских/личных вопросах: поиск информации, обзор литературы, проверка гипотез, структурирование и т.д.</w:t>
      </w:r>
    </w:p>
    <w:p>
      <w:pPr>
        <w:pStyle w:val="Normal"/>
      </w:pPr>
      <w:r>
        <w:t>6) Конфиденциальность и безопасность данных</w:t>
      </w:r>
    </w:p>
    <w:p>
      <w:pPr>
        <w:pStyle w:val="ListBullet"/>
      </w:pPr>
      <w:r>
        <w:t>Запрещается предоставлять конфиденциальные, не подлежащие разглашению или конфиденциальные коммерческие/личные данные в сопроводительном письме и в заданиях/вопросах во время курса.</w:t>
      </w:r>
    </w:p>
    <w:p>
      <w:pPr>
        <w:pStyle w:val="ListBullet"/>
      </w:pPr>
      <w:r>
        <w:t>Примеры запрещенных данных: пароли, данные банковских карт, полные номера документов, данные удостоверения личности/паспорта, конфиденциальная информация клиента/работодателя, медицинская тайна, содержание частной переписки, несанкционированные персональные данные третьих лиц.</w:t>
      </w:r>
    </w:p>
    <w:p>
      <w:pPr>
        <w:pStyle w:val="ListBullet"/>
      </w:pPr>
      <w:r>
        <w:t>Участник обязуется обезличить все материалы и минимизировать данные при необходимости.</w:t>
      </w:r>
    </w:p>
    <w:p>
      <w:pPr>
        <w:pStyle w:val="ListBullet"/>
      </w:pPr>
      <w:r>
        <w:t>Особенно в публичных каналах (общий чат, групповое обсуждение) строго соблюдается обязанность не отправлять конфиденциальные данные.</w:t>
      </w:r>
    </w:p>
    <w:p>
      <w:pPr>
        <w:pStyle w:val="Normal"/>
      </w:pPr>
      <w:r>
        <w:t>7) Связь и порядок связи</w:t>
      </w:r>
    </w:p>
    <w:p>
      <w:pPr>
        <w:pStyle w:val="ListBullet"/>
      </w:pPr>
      <w:r>
        <w:t>Официальный канал связи для личных вопросов с инструктором: электронная почта (aidyn.daulet@gmail.com).</w:t>
      </w:r>
    </w:p>
    <w:p>
      <w:pPr>
        <w:pStyle w:val="ListBullet"/>
      </w:pPr>
      <w:r>
        <w:t>Личные мессенджеры (закрытый чат WhatsApp, Telegram, Instagram и т.д.) не являются официальным каналом связи с инструктором.</w:t>
      </w:r>
    </w:p>
    <w:p>
      <w:pPr>
        <w:pStyle w:val="ListBullet"/>
      </w:pPr>
      <w:r>
        <w:t>Инструктор не отвечает в личных мессенджерах и не проводит личные консультации.</w:t>
      </w:r>
    </w:p>
    <w:p>
      <w:pPr>
        <w:pStyle w:val="ListBullet"/>
      </w:pPr>
      <w:r>
        <w:t>Все личные вопросы необходимо уточнять заранее, отправив их на официальную почту до начала курса и до оплаты.</w:t>
      </w:r>
    </w:p>
    <w:p>
      <w:pPr>
        <w:pStyle w:val="ListBullet"/>
      </w:pPr>
      <w:r>
        <w:t>После начала курса можно создать общую группу в WhatsApp для всех участников.</w:t>
      </w:r>
    </w:p>
    <w:p>
      <w:pPr>
        <w:pStyle w:val="ListBullet"/>
      </w:pPr>
      <w:r>
        <w:t>Группы WhatsApp в основном используются для размещения объявлений, организационной информации и задач; индивидуальные консультации не проводятся.</w:t>
      </w:r>
    </w:p>
    <w:p>
      <w:pPr>
        <w:pStyle w:val="ListBullet"/>
      </w:pPr>
      <w:r>
        <w:t>В качестве сообщений сторон принимаются электронная переписка и объявления в официальном чате (календарь, время, ссылки).</w:t>
      </w:r>
    </w:p>
    <w:p>
      <w:pPr>
        <w:pStyle w:val="Normal"/>
      </w:pPr>
      <w:r>
        <w:t>8) Оплата, возврат и финансовые условия</w:t>
      </w:r>
    </w:p>
    <w:p>
      <w:pPr>
        <w:pStyle w:val="ListBullet"/>
      </w:pPr>
      <w:r>
        <w:t>Оплата будет произведена только после получения/одобрения мотивационного письма.</w:t>
      </w:r>
    </w:p>
    <w:p>
      <w:pPr>
        <w:pStyle w:val="ListBullet"/>
      </w:pPr>
      <w:r>
        <w:t>Оплата принимается только в течение последних 7 (семи) дней до начала курса; оплата не может быть произведена ранее, чем за 7 дней до начала курса (оплата не принимается).</w:t>
      </w:r>
    </w:p>
    <w:p>
      <w:pPr>
        <w:pStyle w:val="ListBullet"/>
      </w:pPr>
      <w:r>
        <w:t>Сумма платежа и порядок оплаты будут указаны в отдельном уведомлении/счете.</w:t>
      </w:r>
    </w:p>
    <w:p>
      <w:pPr>
        <w:pStyle w:val="ListBullet"/>
      </w:pPr>
      <w:r>
        <w:t>Участник подтверждает, что стоимость курса для него доступна и не вызывает излишней финансовой нагрузки.</w:t>
      </w:r>
    </w:p>
    <w:p>
      <w:pPr>
        <w:pStyle w:val="ListBullet"/>
      </w:pPr>
      <w:r>
        <w:t>Возврат средств будет рассматриваться только в том случае, если будет отправлен письменный запрос на адрес (aidyn.daulet@gmail.com).</w:t>
      </w:r>
    </w:p>
    <w:p>
      <w:pPr>
        <w:pStyle w:val="ListBullet"/>
      </w:pPr>
      <w:r>
        <w:t>При получении письменного запроса не менее чем за 24 (двадцать четыре) часа до начала курса оплата может быть возвращена; менее чем за 24 часа до начала курса оплата не возвращается (за исключением случаев, когда обязательный возврат средств предусмотрен действующим законодательством).</w:t>
      </w:r>
    </w:p>
    <w:p>
      <w:pPr>
        <w:pStyle w:val="ListBullet"/>
      </w:pPr>
      <w:r>
        <w:t>До начала курса (за 24 часа) будет отправлено предварительное уведомление о подтверждении участия по WhatsApp и электронной почте.</w:t>
      </w:r>
    </w:p>
    <w:p>
      <w:pPr>
        <w:pStyle w:val="ListBullet"/>
      </w:pPr>
      <w:r>
        <w:t>Оплата не возвращается с момента подтверждения участником своего участия в курсе.</w:t>
      </w:r>
    </w:p>
    <w:p>
      <w:pPr>
        <w:pStyle w:val="ListBullet"/>
      </w:pPr>
      <w:r>
        <w:t>Дополнительные расходы (интернет, устройства, подписка на сервисы, необходимые программы) несет участник.</w:t>
      </w:r>
    </w:p>
    <w:p>
      <w:pPr>
        <w:pStyle w:val="Normal"/>
      </w:pPr>
      <w:r>
        <w:t>8.1) Срок подачи подписанного документа</w:t>
      </w:r>
    </w:p>
    <w:p>
      <w:pPr>
        <w:pStyle w:val="ListBullet"/>
      </w:pPr>
      <w:r>
        <w:t>Сканированную/фотографическую версию этого подписанного документа необходимо предоставить не позднее, чем за 7 (семь) дней до начала курса.</w:t>
      </w:r>
    </w:p>
    <w:p>
      <w:pPr>
        <w:pStyle w:val="ListBullet"/>
      </w:pPr>
      <w:r>
        <w:t>Пример: если курс начинается 15 марта, документ необходимо отправить до 8 марта.</w:t>
      </w:r>
    </w:p>
    <w:p>
      <w:pPr>
        <w:pStyle w:val="ListBullet"/>
      </w:pPr>
      <w:r>
        <w:t>Скан/фото версия должна быть принята в цветном формате.</w:t>
      </w:r>
    </w:p>
    <w:p>
      <w:pPr>
        <w:pStyle w:val="ListBullet"/>
      </w:pPr>
      <w:r>
        <w:t>В случае непредставления документа в указанный срок место (участие) участника не может быть подтверждено и не допущено к участию.</w:t>
      </w:r>
    </w:p>
    <w:p>
      <w:pPr>
        <w:pStyle w:val="Normal"/>
      </w:pPr>
      <w:r>
        <w:t>8.2) Ручное заполнение платежных данных</w:t>
      </w:r>
    </w:p>
    <w:p>
      <w:pPr>
        <w:pStyle w:val="Normal"/>
      </w:pPr>
      <w:r>
        <w:t>Данный раздел должен быть заполнен от руки, четким, разборчивым и разборчивым почерком, ручкой с синими чернилами. Сумма платежа должна быть указана как цифрами, так и письменно (прописью) вместе с наименованием валюты.</w:t>
      </w:r>
    </w:p>
    <w:p>
      <w:pPr>
        <w:pStyle w:val="Normal"/>
      </w:pPr>
      <w:r>
        <w:t>Оплаченная сумма (цифрами, кодом/символом валюты, например: 150 000 тенге)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Уплаченная сумма (в письменной форме с указанием названия валюты)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Название валюты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Дата платежа (ДД.ММ.ГГГГ)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Время платежа (ЧЧ:ММ, местное время)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Способ оплаты (карта/перевод/наличные/другое)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платежного документа/чека/квитанции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Канал, через который было отправлено подтверждение платежа (электронная почта/мессенджер)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9) Материалы, авторские права и запрет на распространение</w:t>
      </w:r>
    </w:p>
    <w:p>
      <w:pPr>
        <w:pStyle w:val="ListBullet"/>
      </w:pPr>
      <w:r>
        <w:t>Материалы курса (видео, текст, задания, шаблоны) принадлежат преподавателю/организатору и предоставляются исключительно для целей личного изучения.</w:t>
      </w:r>
    </w:p>
    <w:p>
      <w:pPr>
        <w:pStyle w:val="ListBullet"/>
      </w:pPr>
      <w:r>
        <w:t>Передача, публикация, перепродажа материалов третьим лицам, полное или частичное копирование и распространение курса запрещены.</w:t>
      </w:r>
    </w:p>
    <w:p>
      <w:pPr>
        <w:pStyle w:val="ListBullet"/>
      </w:pPr>
      <w:r>
        <w:t>Запись/скриншот/запись экрана уроков возможна только с предварительного письменного разрешения преподавателя.</w:t>
      </w:r>
    </w:p>
    <w:p>
      <w:pPr>
        <w:pStyle w:val="Normal"/>
      </w:pPr>
      <w:r>
        <w:t>10) Риски и ответственность использования инструментов ИИ</w:t>
      </w:r>
    </w:p>
    <w:p>
      <w:pPr>
        <w:pStyle w:val="ListBullet"/>
      </w:pPr>
      <w:r>
        <w:t>Инструменты искусственного интеллекта могут давать неправильные или неполные ответы; все результаты проверяются самим участником.</w:t>
      </w:r>
    </w:p>
    <w:p>
      <w:pPr>
        <w:pStyle w:val="ListBullet"/>
      </w:pPr>
      <w:r>
        <w:t>Инструктор не предоставляет юридические, медицинские, финансовые или другие лицензируемые профессиональные консультации; при необходимости участник обращается к профильному специалисту.</w:t>
      </w:r>
    </w:p>
    <w:p>
      <w:pPr>
        <w:pStyle w:val="ListBullet"/>
      </w:pPr>
      <w:r>
        <w:t>Участник несет полную ответственность за последствия применения решений, сгенерированных ИИ, в реальной услуге/работе.</w:t>
      </w:r>
    </w:p>
    <w:p>
      <w:pPr>
        <w:pStyle w:val="ListBullet"/>
      </w:pPr>
      <w:r>
        <w:t>Участник обязуется не использовать полученные в ходе курса знания в нарушение закона и прав третьих лиц.</w:t>
      </w:r>
    </w:p>
    <w:p>
      <w:pPr>
        <w:pStyle w:val="Normal"/>
      </w:pPr>
      <w:r>
        <w:t>11) Технические требования</w:t>
      </w:r>
    </w:p>
    <w:p>
      <w:pPr>
        <w:pStyle w:val="ListBullet"/>
      </w:pPr>
      <w:r>
        <w:t>К участию в курсе допускаются только ноутбуки/ПК; другие устройства (планшет/смартфон и т. д.) несовместимы.</w:t>
      </w:r>
    </w:p>
    <w:p>
      <w:pPr>
        <w:pStyle w:val="ListBullet"/>
      </w:pPr>
      <w:r>
        <w:t>Открывайте и используйте необходимые аккаунты и программы (GitHub/ChatGPT Plus/domain/hosting/Python/NodeJS и т.д.) самостоятельно.</w:t>
      </w:r>
    </w:p>
    <w:p>
      <w:pPr>
        <w:pStyle w:val="ListBullet"/>
      </w:pPr>
      <w:r>
        <w:t>Участник несет ответственность за пригодность своего технического оснащения.</w:t>
      </w:r>
    </w:p>
    <w:p>
      <w:pPr>
        <w:pStyle w:val="Normal"/>
      </w:pPr>
      <w:r>
        <w:t>11.1) Обязательные требования, которые необходимо выполнить перед началом курса</w:t>
      </w:r>
    </w:p>
    <w:p>
      <w:pPr>
        <w:pStyle w:val="ListBullet"/>
      </w:pPr>
      <w:r>
        <w:t>Перед началом курса должен быть соблюден следующий технический минимум: ноутбук или ПК, ОЗУ не менее 16 ГБ, SSD не менее 1 ТБ, скорость Интернета не менее 100 Мбит/с.</w:t>
      </w:r>
    </w:p>
    <w:p>
      <w:pPr>
        <w:pStyle w:val="ListBullet"/>
      </w:pPr>
      <w:r>
        <w:t>При несоблюдении технических требований могут возникнуть трудности с полным освоением материалов курса и выполнением практических заданий; ответственность за это лежит на участнике.</w:t>
      </w:r>
    </w:p>
    <w:p>
      <w:pPr>
        <w:pStyle w:val="ListBullet"/>
      </w:pPr>
      <w:r>
        <w:t>Перед началом курса обязательно просмотрите обучающие видеоролики полностью и выполните указанные шаги. Отдельная ссылка на каждое видео представлена ​​в разделе «Курсы JustAidyn» профиля преподавателя (https://justaidyn.vercel.app/).</w:t>
      </w:r>
    </w:p>
    <w:p>
      <w:pPr>
        <w:pStyle w:val="Normal"/>
      </w:pPr>
      <w:r>
        <w:t>11.2) Обязательные обучающие видео (перед курсом)</w:t>
      </w:r>
    </w:p>
    <w:p>
      <w:pPr>
        <w:pStyle w:val="Normal"/>
      </w:pPr>
      <w:r>
        <w:t>Руководство по установке кода Visual Studio (Выполнено: ДА/НЕТ) (Заполняется вручную: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Инструкции по регистрации учетной записи GitHub (выполнено: ДА/НЕТ)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Инструкции по добавлению подписки ChatGPT Plus (заполнено: ДА/НЕТ)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покупке доменного имени (заполнено: ДА/НЕТ)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покупке и запуску хостинга (завершено: ДА/НЕТ)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установке Python (выполнено: ДА/НЕТ) (написано от руки: четкой, разборчивой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установке Node.js (Выполнено: ДА/НЕТ) (Написано от руки: четкой, разборчивой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12) Изменения, форс-мажорные обстоятельства</w:t>
      </w:r>
    </w:p>
    <w:p>
      <w:pPr>
        <w:pStyle w:val="ListBullet"/>
      </w:pPr>
      <w:r>
        <w:t>Расписание занятий может измениться по техническим/организационным причинам; об этом будет объявлено заранее.</w:t>
      </w:r>
    </w:p>
    <w:p>
      <w:pPr>
        <w:pStyle w:val="ListBullet"/>
      </w:pPr>
      <w:r>
        <w:t>В случае форс-мажорных обстоятельств (связь, электричество, стихийное бедствие и т.п.) стороны не несут ответственности за неисполнение обязательств, но по возможности предлагается альтернативный формат/время. В таких случаях занятия могут быть отложены и/или могут быть предложены альтернативные материалы.</w:t>
      </w:r>
    </w:p>
    <w:p>
      <w:pPr>
        <w:pStyle w:val="Normal"/>
      </w:pPr>
      <w:r>
        <w:t>13) Регулирующее право и споры</w:t>
      </w:r>
    </w:p>
    <w:p>
      <w:pPr>
        <w:pStyle w:val="ListBullet"/>
      </w:pPr>
      <w:r>
        <w:t>Настоящий документ применяется в соответствии с законодательством Республики Казахстан.</w:t>
      </w:r>
    </w:p>
    <w:p>
      <w:pPr>
        <w:pStyle w:val="ListBullet"/>
      </w:pPr>
      <w:r>
        <w:t>В случае возникновения споров стороны в первую очередь попытаются разрешить их путем переговоров и официальной переписки.</w:t>
      </w:r>
    </w:p>
    <w:p>
      <w:pPr>
        <w:pStyle w:val="Normal"/>
      </w:pPr>
      <w:r>
        <w:t>14) Согласие на обработку персональных данных</w:t>
      </w:r>
    </w:p>
    <w:p>
      <w:pPr>
        <w:pStyle w:val="ListBullet"/>
      </w:pPr>
      <w:r>
        <w:t>Участник (или родитель/представитель) соглашается обрабатывать только следующие данные для участия в курсе: ФИО, адрес электронной почты, номер телефона.</w:t>
      </w:r>
    </w:p>
    <w:p>
      <w:pPr>
        <w:pStyle w:val="ListBullet"/>
      </w:pPr>
      <w:r>
        <w:t>В ходе курса может проводиться видеозапись для организации учебного процесса; возможно, что изображение участника случайно появится в кадре.</w:t>
      </w:r>
    </w:p>
    <w:p>
      <w:pPr>
        <w:pStyle w:val="ListBullet"/>
      </w:pPr>
      <w:r>
        <w:t>Эти данные используются только в целях регистрации, связи и организации процесса курса.</w:t>
      </w:r>
    </w:p>
    <w:p>
      <w:pPr>
        <w:pStyle w:val="Normal"/>
      </w:pPr>
      <w:r>
        <w:t>15) Порядок участия и прекращение участия</w:t>
      </w:r>
    </w:p>
    <w:p>
      <w:pPr>
        <w:pStyle w:val="ListBullet"/>
      </w:pPr>
      <w:r>
        <w:t>Участник обязан соблюдать на курсе принципы этики и взаимного уважения; оскорбления, притеснения, разжигание ненависти, спам и деструктивная деятельность запрещены.</w:t>
      </w:r>
    </w:p>
    <w:p>
      <w:pPr>
        <w:pStyle w:val="ListBullet"/>
      </w:pPr>
      <w:r>
        <w:t>В случае нарушения участником требований конфиденциальности, запрета на распространение материалов или требований законодательства, преподаватель имеет право прекратить участие участника в курсе с уведомлением или без него.</w:t>
      </w:r>
    </w:p>
    <w:p>
      <w:pPr>
        <w:pStyle w:val="ListBullet"/>
      </w:pPr>
      <w:r>
        <w:t>Расходы (оплата, услуги, время), возникшие в связи с отменой/прекращением участия, несет участник; оплата невозвратная (за исключением случаев, когда обязательный возврат предусмотрен законодательством).</w:t>
      </w:r>
    </w:p>
    <w:p>
      <w:pPr>
        <w:pStyle w:val="Normal"/>
      </w:pPr>
      <w:r>
        <w:t>16) Запись, переписка и доказательная ценность</w:t>
      </w:r>
    </w:p>
    <w:p>
      <w:pPr>
        <w:pStyle w:val="ListBullet"/>
      </w:pPr>
      <w:r>
        <w:t>Уроки могут быть записаны во время курса (видео/аудио/запись экрана). Участник понимает, что он заранее осведомлен об этом и что записи используются исключительно в образовательных целях.</w:t>
      </w:r>
    </w:p>
    <w:p>
      <w:pPr>
        <w:pStyle w:val="ListBullet"/>
      </w:pPr>
      <w:r>
        <w:t>Участник обязуется не передавать и не публиковать конспекты уроков, записи экрана, материалы чата или другой контент третьим лицам.</w:t>
      </w:r>
    </w:p>
    <w:p>
      <w:pPr>
        <w:pStyle w:val="ListBullet"/>
      </w:pPr>
      <w:r>
        <w:t>Электронная переписка и объявления в официальном чате (календарь, время, ссылки, правила поведения) принимаются как общение между сторонами и могут быть использованы в качестве доказательств в случае возникновения спорных ситуаций.</w:t>
      </w:r>
    </w:p>
    <w:p>
      <w:pPr>
        <w:pStyle w:val="Normal"/>
      </w:pPr>
      <w:r>
        <w:t>17) Сторонние услуги</w:t>
      </w:r>
    </w:p>
    <w:p>
      <w:pPr>
        <w:pStyle w:val="ListBullet"/>
      </w:pPr>
      <w:r>
        <w:t>В курсе могут использоваться сторонние платформы и сервисы искусственного интеллекта (WhatsApp, GitHub, ChatGPT и т. д.). Участник обязан ознакомиться с их условиями и политикой конфиденциальности.</w:t>
      </w:r>
    </w:p>
    <w:p>
      <w:pPr>
        <w:pStyle w:val="ListBullet"/>
      </w:pPr>
      <w:r>
        <w:t>Инструктор не несет ответственности за сбой, изменение, повышение цен или недоступность услуг третьих лиц; Там, где это возможно, рекомендуется альтернативное решение.</w:t>
      </w:r>
    </w:p>
    <w:p>
      <w:pPr>
        <w:pStyle w:val="ListBullet"/>
      </w:pPr>
      <w:r>
        <w:t>Участник обязуется не загружать конфиденциальные данные в сторонние AI-сервисы.</w:t>
      </w:r>
    </w:p>
    <w:p>
      <w:pPr>
        <w:pStyle w:val="Normal"/>
      </w:pPr>
      <w:r>
        <w:t>18) Ограничение ответственности</w:t>
      </w:r>
    </w:p>
    <w:p>
      <w:pPr>
        <w:pStyle w:val="ListBullet"/>
      </w:pPr>
      <w:r>
        <w:t>Материалы курса предоставлены в информационных и образовательных целях и не гарантируют конкретных результатов.</w:t>
      </w:r>
    </w:p>
    <w:p>
      <w:pPr>
        <w:pStyle w:val="ListBullet"/>
      </w:pPr>
      <w:r>
        <w:t>Общая ответственность инструктора (если иное не предусмотрено законом) не превышает сумму, фактически уплаченную участником за курс.</w:t>
      </w:r>
    </w:p>
    <w:p>
      <w:pPr>
        <w:pStyle w:val="ListBullet"/>
      </w:pPr>
      <w:r>
        <w:t>Ответственность за косвенные/непредвиденные расходы (упущенная выгода, перерыв в производстве, претензии третьих лиц и т. д.) не принимается.</w:t>
      </w:r>
    </w:p>
    <w:p>
      <w:pPr>
        <w:pStyle w:val="Normal"/>
      </w:pPr>
      <w:r>
        <w:t>Мотивационное письмо (раздел для заполнения)</w:t>
      </w:r>
    </w:p>
    <w:p>
      <w:pPr>
        <w:pStyle w:val="Normal"/>
      </w:pPr>
      <w:r>
        <w:t>Этот раздел заполняется только самим участником (даже если ему 16-17 лет). Не вводите конфиденциальные данные. Делайте задачи конкретными и измеримыми (что я сделаю, когда, какой будет результат).</w:t>
      </w:r>
    </w:p>
    <w:p>
      <w:pPr>
        <w:pStyle w:val="Normal"/>
      </w:pPr>
      <w:r>
        <w:t>Моя основная цель (1-2 предложения)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 жизни (жизни):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На работе: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 саморазвитии (саморазвитии): что именно я могу решить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Исследования/индивидуальные вопросы (исследование):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Сколько времени (часов) я трачу на курс каждую неделю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Дополнительное подтверждение: Я не буду разглашать конфиденциальные/защищенные данные в этом письме и в своих вопросах в ходе курса, а также не буду делиться конфиденциальной информацией в публичных чатах (общая группа).</w:t>
      </w:r>
    </w:p>
    <w:p>
      <w:pPr>
        <w:pStyle w:val="Normal"/>
      </w:pPr>
    </w:p>
    <w:p>
      <w:pPr>
        <w:pStyle w:val="Normal"/>
      </w:pPr>
      <w:r>
        <w:t>Подпись</w:t>
      </w:r>
    </w:p>
    <w:p>
      <w:pPr>
        <w:pStyle w:val="Normal"/>
      </w:pPr>
      <w:r>
        <w:t>Я полностью прочитал этот документ, понимаю его содержание и согласен с условиями. Этот документ распечатан (на бумаге) и подписан мной, а подписанная версия предоставляется только в виде скана/фотографии в цветном формате.</w:t>
      </w:r>
    </w:p>
    <w:p>
      <w:pPr>
        <w:pStyle w:val="Normal"/>
      </w:pPr>
      <w:r>
        <w:t>Дата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ФИО участника (ФИО)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телефона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Электронная почта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Подпись (только собственноручная подпись)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</w:p>
    <w:p>
      <w:pPr>
        <w:pStyle w:val="Normal"/>
      </w:pPr>
      <w:r>
        <w:t>УСЛОВИЯ УЧАСТИЯ ОНЛАЙН-КУРСА И МОТИВАЦИОННОЕ ПИСЬМО</w:t>
      </w:r>
    </w:p>
    <w:p>
      <w:pPr>
        <w:pStyle w:val="Normal"/>
      </w:pPr>
      <w:r>
        <w:t>Вариант Б: Для участников в возрасте 16–17 лет (согласие родителя/законного опекуна)</w:t>
      </w:r>
    </w:p>
    <w:p>
      <w:pPr>
        <w:pStyle w:val="Normal"/>
      </w:pPr>
    </w:p>
    <w:p>
      <w:pPr>
        <w:pStyle w:val="Normal"/>
      </w:pPr>
      <w:r>
        <w:t>0) Цель документа</w:t>
      </w:r>
    </w:p>
    <w:p>
      <w:pPr>
        <w:pStyle w:val="ListBullet"/>
      </w:pPr>
      <w:r>
        <w:t>Этот документ устанавливает условия участия в онлайн-курсе и оформляет информированное согласие участника (или родителя/законного опекуна).</w:t>
      </w:r>
    </w:p>
    <w:p>
      <w:pPr>
        <w:pStyle w:val="ListBullet"/>
      </w:pPr>
      <w:r>
        <w:t>Заполняя/подписав данный документ и произведя оплату, Участник подтверждает согласие с условиями (акцепт).</w:t>
      </w:r>
    </w:p>
    <w:p>
      <w:pPr>
        <w:pStyle w:val="Normal"/>
      </w:pPr>
      <w:r>
        <w:t>1) Описание курса</w:t>
      </w:r>
    </w:p>
    <w:p>
      <w:pPr>
        <w:pStyle w:val="ListBullet"/>
      </w:pPr>
      <w:r>
        <w:t>Курс проводится в онлайн-формате в форме мастер-класса (практического семинара).</w:t>
      </w:r>
    </w:p>
    <w:p>
      <w:pPr>
        <w:pStyle w:val="ListBullet"/>
      </w:pPr>
      <w:r>
        <w:t>Курс не предназначен для подготовки ИТ-специалистов-теоретиков и не считается академической программой.</w:t>
      </w:r>
    </w:p>
    <w:p>
      <w:pPr>
        <w:pStyle w:val="ListBullet"/>
      </w:pPr>
      <w:r>
        <w:t>Курс не предоставляет сертификат.</w:t>
      </w:r>
    </w:p>
    <w:p>
      <w:pPr>
        <w:pStyle w:val="ListBullet"/>
      </w:pPr>
      <w:r>
        <w:t>Курс не предоставляет помощь в трудоустройстве, рекомендации на работу или гарантии карьерного роста.</w:t>
      </w:r>
    </w:p>
    <w:p>
      <w:pPr>
        <w:pStyle w:val="ListBullet"/>
      </w:pPr>
      <w:r>
        <w:t>Курс не гарантирует роста доходов или конкретных результатов.</w:t>
      </w:r>
    </w:p>
    <w:p>
      <w:pPr>
        <w:pStyle w:val="ListBullet"/>
      </w:pPr>
      <w:r>
        <w:t>Результат напрямую зависит от самостоятельной работы участника, дисциплины и выполненных заданий.</w:t>
      </w:r>
    </w:p>
    <w:p>
      <w:pPr>
        <w:pStyle w:val="ListBullet"/>
      </w:pPr>
      <w:r>
        <w:t>Предложения и советы инструктора не применимы напрямую как факты или жизненные/финансовые/юридические решения; окончательное решение принимает участник исходя из своей ситуации и целей.</w:t>
      </w:r>
    </w:p>
    <w:p>
      <w:pPr>
        <w:pStyle w:val="Normal"/>
      </w:pPr>
      <w:r>
        <w:t>2) Основная информация о курсе</w:t>
      </w:r>
    </w:p>
    <w:p>
      <w:pPr>
        <w:pStyle w:val="Normal"/>
      </w:pPr>
      <w:r>
        <w:t>Название курса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Продолжительность курса (даты начала/окончания)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Продолжительность курса (дни/часы, часовой пояс)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Формат (онлайн-семинар: сайт/WhatsApp/другое)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Контактная информация инструктора (официальный канал)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Курс атауы: "Прикладные агенты ИИ в жизни, работе, саморазвитии и исследованиях"</w:t>
      </w:r>
    </w:p>
    <w:p>
      <w:pPr>
        <w:pStyle w:val="Normal"/>
      </w:pPr>
      <w:r>
        <w:t>Официальный контакт инструктора: aidyn.daulet@gmail.com, +7 776 988 9889.</w:t>
      </w:r>
    </w:p>
    <w:p>
      <w:pPr>
        <w:pStyle w:val="Normal"/>
      </w:pPr>
      <w:r>
        <w:t>Профиль инструктора (для предварительного просмотра): https://justaidyn.vercel.app/</w:t>
      </w:r>
    </w:p>
    <w:p>
      <w:pPr>
        <w:pStyle w:val="Normal"/>
      </w:pPr>
      <w:r>
        <w:t>3) Задачи курса (общее направление)</w:t>
      </w:r>
    </w:p>
    <w:p>
      <w:pPr>
        <w:pStyle w:val="ListBullet"/>
      </w:pPr>
      <w:r>
        <w:t>Участник разрабатывает примеры применения для своей жизни, работы, саморазвития и исследовательских вопросов с помощью агентов/инструментов искусственного интеллекта.</w:t>
      </w:r>
    </w:p>
    <w:p>
      <w:pPr>
        <w:pStyle w:val="ListBullet"/>
      </w:pPr>
      <w:r>
        <w:t>Задачи основаны на конкретных задачах: подготовка текста/документа, планирование, поиск/анализ, автоматизация и другие сценарии применения.</w:t>
      </w:r>
    </w:p>
    <w:p>
      <w:pPr>
        <w:pStyle w:val="ListBullet"/>
      </w:pPr>
      <w:r>
        <w:t>В ходе курса выполняется 5 практических проектов; участник должен выполнять каждый проект параллельно с инструктором и повторять шаги.</w:t>
      </w:r>
    </w:p>
    <w:p>
      <w:pPr>
        <w:pStyle w:val="ListBullet"/>
      </w:pPr>
      <w:r>
        <w:t>Участник подтверждает, что прочитал профиль преподавателя перед регистрацией на курс. На данный момент на курсе работает только 1 преподаватель.</w:t>
      </w:r>
    </w:p>
    <w:p>
      <w:pPr>
        <w:pStyle w:val="Normal"/>
      </w:pPr>
      <w:r>
        <w:t>4) Условия участия и возрастные ограничения</w:t>
      </w:r>
    </w:p>
    <w:p>
      <w:pPr>
        <w:pStyle w:val="ListBullet"/>
      </w:pPr>
      <w:r>
        <w:t>В курсе не могут участвовать лица младше 16 лет.</w:t>
      </w:r>
    </w:p>
    <w:p>
      <w:pPr>
        <w:pStyle w:val="ListBullet"/>
      </w:pPr>
      <w:r>
        <w:t>Участники в возрасте 16-17 лет могут участвовать только с письменного согласия родителей или законных представителей.</w:t>
      </w:r>
    </w:p>
    <w:p>
      <w:pPr>
        <w:pStyle w:val="ListBullet"/>
      </w:pPr>
      <w:r>
        <w:t>Родитель/законный опекун берет на себя общую надзорную и образовательную ответственность за поведение несовершеннолетнего участника, выполнение задач и последствия использования инструментов ИИ.</w:t>
      </w:r>
    </w:p>
    <w:p>
      <w:pPr>
        <w:pStyle w:val="Normal"/>
      </w:pPr>
      <w:r>
        <w:t>5) Обязательное содержание мотивационного письма</w:t>
      </w:r>
    </w:p>
    <w:p>
      <w:pPr>
        <w:pStyle w:val="Normal"/>
      </w:pPr>
      <w:r>
        <w:t>В мотивационном письме участник пишет, какие конкретно проблемы он планирует решить и каких результатов рассчитывает реально достичь с помощью ИИ в ходе курса. Это должны быть практические задачи, а не просто интересы.</w:t>
      </w:r>
    </w:p>
    <w:p>
      <w:pPr>
        <w:pStyle w:val="ListBullet"/>
      </w:pPr>
      <w:r>
        <w:t>В жизни: бытовая/личная эффективность, автоматизация повседневных процессов, планирование, язык, творчество и т.д.</w:t>
      </w:r>
    </w:p>
    <w:p>
      <w:pPr>
        <w:pStyle w:val="ListBullet"/>
      </w:pPr>
      <w:r>
        <w:t>На работе: рабочие процессы, отчеты/письма/презентации, аналитика, продуктивность, общение и многое другое.</w:t>
      </w:r>
    </w:p>
    <w:p>
      <w:pPr>
        <w:pStyle w:val="ListBullet"/>
      </w:pPr>
      <w:r>
        <w:t>В саморазвитии (саморазвитии): формирование навыков, учебной программы, рефлексии, привычек и т.д.</w:t>
      </w:r>
    </w:p>
    <w:p>
      <w:pPr>
        <w:pStyle w:val="ListBullet"/>
      </w:pPr>
      <w:r>
        <w:t>В исследовательских/личных вопросах: поиск информации, обзор литературы, проверка гипотез, структурирование и т.д.</w:t>
      </w:r>
    </w:p>
    <w:p>
      <w:pPr>
        <w:pStyle w:val="Normal"/>
      </w:pPr>
      <w:r>
        <w:t>6) Конфиденциальность и безопасность данных</w:t>
      </w:r>
    </w:p>
    <w:p>
      <w:pPr>
        <w:pStyle w:val="ListBullet"/>
      </w:pPr>
      <w:r>
        <w:t>Запрещается предоставлять конфиденциальные, не подлежащие разглашению или конфиденциальные коммерческие/личные данные в сопроводительном письме и в заданиях/вопросах во время курса.</w:t>
      </w:r>
    </w:p>
    <w:p>
      <w:pPr>
        <w:pStyle w:val="ListBullet"/>
      </w:pPr>
      <w:r>
        <w:t>Примеры запрещенных данных: пароли, данные банковских карт, полные номера документов, данные удостоверения личности/паспорта, конфиденциальная информация клиента/работодателя, медицинская тайна, содержание частной переписки, несанкционированные персональные данные третьих лиц.</w:t>
      </w:r>
    </w:p>
    <w:p>
      <w:pPr>
        <w:pStyle w:val="ListBullet"/>
      </w:pPr>
      <w:r>
        <w:t>Участник обязуется обезличить все материалы и минимизировать данные при необходимости.</w:t>
      </w:r>
    </w:p>
    <w:p>
      <w:pPr>
        <w:pStyle w:val="ListBullet"/>
      </w:pPr>
      <w:r>
        <w:t>Особенно в публичных каналах (общий чат, групповое обсуждение) строго соблюдается обязанность не отправлять конфиденциальные данные.</w:t>
      </w:r>
    </w:p>
    <w:p>
      <w:pPr>
        <w:pStyle w:val="Normal"/>
      </w:pPr>
      <w:r>
        <w:t>7) Связь и порядок связи</w:t>
      </w:r>
    </w:p>
    <w:p>
      <w:pPr>
        <w:pStyle w:val="ListBullet"/>
      </w:pPr>
      <w:r>
        <w:t>Официальный канал связи для личных вопросов с инструктором: электронная почта (aidyn.daulet@gmail.com).</w:t>
      </w:r>
    </w:p>
    <w:p>
      <w:pPr>
        <w:pStyle w:val="ListBullet"/>
      </w:pPr>
      <w:r>
        <w:t>Личные мессенджеры (закрытый чат WhatsApp, Telegram, Instagram и т.д.) не являются официальным каналом связи с инструктором.</w:t>
      </w:r>
    </w:p>
    <w:p>
      <w:pPr>
        <w:pStyle w:val="ListBullet"/>
      </w:pPr>
      <w:r>
        <w:t>Инструктор не отвечает в личных мессенджерах и не проводит личные консультации.</w:t>
      </w:r>
    </w:p>
    <w:p>
      <w:pPr>
        <w:pStyle w:val="ListBullet"/>
      </w:pPr>
      <w:r>
        <w:t>Все личные вопросы необходимо уточнять заранее, отправив их на официальную почту до начала курса и до оплаты.</w:t>
      </w:r>
    </w:p>
    <w:p>
      <w:pPr>
        <w:pStyle w:val="ListBullet"/>
      </w:pPr>
      <w:r>
        <w:t>После начала курса можно создать общую группу в WhatsApp для всех участников.</w:t>
      </w:r>
    </w:p>
    <w:p>
      <w:pPr>
        <w:pStyle w:val="ListBullet"/>
      </w:pPr>
      <w:r>
        <w:t>Группы WhatsApp в основном используются для размещения объявлений, организационной информации и задач; индивидуальные консультации не проводятся.</w:t>
      </w:r>
    </w:p>
    <w:p>
      <w:pPr>
        <w:pStyle w:val="ListBullet"/>
      </w:pPr>
      <w:r>
        <w:t>В качестве сообщений сторон принимаются электронная переписка и объявления в официальном чате (календарь, время, ссылки).</w:t>
      </w:r>
    </w:p>
    <w:p>
      <w:pPr>
        <w:pStyle w:val="Normal"/>
      </w:pPr>
      <w:r>
        <w:t>8) Оплата, возврат и финансовые условия</w:t>
      </w:r>
    </w:p>
    <w:p>
      <w:pPr>
        <w:pStyle w:val="ListBullet"/>
      </w:pPr>
      <w:r>
        <w:t>Оплата будет произведена только после получения/одобрения мотивационного письма.</w:t>
      </w:r>
    </w:p>
    <w:p>
      <w:pPr>
        <w:pStyle w:val="ListBullet"/>
      </w:pPr>
      <w:r>
        <w:t>Оплата принимается только в течение последних 7 (семи) дней до начала курса; оплата не может быть произведена ранее, чем за 7 дней до начала курса (оплата не принимается).</w:t>
      </w:r>
    </w:p>
    <w:p>
      <w:pPr>
        <w:pStyle w:val="ListBullet"/>
      </w:pPr>
      <w:r>
        <w:t>Сумма платежа и порядок оплаты будут указаны в отдельном уведомлении/счете.</w:t>
      </w:r>
    </w:p>
    <w:p>
      <w:pPr>
        <w:pStyle w:val="ListBullet"/>
      </w:pPr>
      <w:r>
        <w:t>Участник подтверждает, что стоимость курса для него доступна и не вызывает излишней финансовой нагрузки.</w:t>
      </w:r>
    </w:p>
    <w:p>
      <w:pPr>
        <w:pStyle w:val="ListBullet"/>
      </w:pPr>
      <w:r>
        <w:t>Возврат средств будет рассматриваться только в том случае, если будет отправлен письменный запрос на адрес (aidyn.daulet@gmail.com).</w:t>
      </w:r>
    </w:p>
    <w:p>
      <w:pPr>
        <w:pStyle w:val="ListBullet"/>
      </w:pPr>
      <w:r>
        <w:t>При получении письменного запроса не менее чем за 24 (двадцать четыре) часа до начала курса оплата может быть возвращена; менее чем за 24 часа до начала курса оплата не возвращается (за исключением случаев, когда обязательный возврат средств предусмотрен действующим законодательством).</w:t>
      </w:r>
    </w:p>
    <w:p>
      <w:pPr>
        <w:pStyle w:val="ListBullet"/>
      </w:pPr>
      <w:r>
        <w:t>До начала курса (за 24 часа) будет отправлено предварительное уведомление о подтверждении участия по WhatsApp и электронной почте.</w:t>
      </w:r>
    </w:p>
    <w:p>
      <w:pPr>
        <w:pStyle w:val="ListBullet"/>
      </w:pPr>
      <w:r>
        <w:t>Оплата не возвращается с момента подтверждения участником своего участия в курсе.</w:t>
      </w:r>
    </w:p>
    <w:p>
      <w:pPr>
        <w:pStyle w:val="ListBullet"/>
      </w:pPr>
      <w:r>
        <w:t>Дополнительные расходы (интернет, устройства, подписка на сервисы, необходимые программы) несет участник.</w:t>
      </w:r>
    </w:p>
    <w:p>
      <w:pPr>
        <w:pStyle w:val="Normal"/>
      </w:pPr>
      <w:r>
        <w:t>8.1) Срок подачи подписанного документа</w:t>
      </w:r>
    </w:p>
    <w:p>
      <w:pPr>
        <w:pStyle w:val="ListBullet"/>
      </w:pPr>
      <w:r>
        <w:t>Сканированную/фотографическую версию этого подписанного документа необходимо предоставить не позднее, чем за 7 (семь) дней до начала курса.</w:t>
      </w:r>
    </w:p>
    <w:p>
      <w:pPr>
        <w:pStyle w:val="ListBullet"/>
      </w:pPr>
      <w:r>
        <w:t>Пример: если курс начинается 15 марта, документ необходимо отправить до 8 марта.</w:t>
      </w:r>
    </w:p>
    <w:p>
      <w:pPr>
        <w:pStyle w:val="ListBullet"/>
      </w:pPr>
      <w:r>
        <w:t>Скан/фото версия должна быть принята в цветном формате.</w:t>
      </w:r>
    </w:p>
    <w:p>
      <w:pPr>
        <w:pStyle w:val="ListBullet"/>
      </w:pPr>
      <w:r>
        <w:t>В случае непредставления документа в указанный срок место (участие) участника не может быть подтверждено и не допущено к участию.</w:t>
      </w:r>
    </w:p>
    <w:p>
      <w:pPr>
        <w:pStyle w:val="Normal"/>
      </w:pPr>
      <w:r>
        <w:t>8.2) Ручное заполнение платежных данных</w:t>
      </w:r>
    </w:p>
    <w:p>
      <w:pPr>
        <w:pStyle w:val="Normal"/>
      </w:pPr>
      <w:r>
        <w:t>Данный раздел должен быть заполнен от руки, четким, разборчивым и разборчивым почерком, ручкой с синими чернилами. Сумма платежа должна быть указана как цифрами, так и письменно (прописью) вместе с наименованием валюты.</w:t>
      </w:r>
    </w:p>
    <w:p>
      <w:pPr>
        <w:pStyle w:val="Normal"/>
      </w:pPr>
      <w:r>
        <w:t>Оплаченная сумма (цифрами, кодом/символом валюты, например: 150 000 тенге)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Уплаченная сумма (в письменной форме с указанием названия валюты)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Название валюты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Дата платежа (ДД.ММ.ГГГГ)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Время платежа (ЧЧ:ММ, местное время)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Способ оплаты (карта/перевод/наличные/другое)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платежного документа/чека/квитанции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Канал, через который было отправлено подтверждение платежа (электронная почта/мессенджер)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9) Материалы, авторские права и запрет на распространение</w:t>
      </w:r>
    </w:p>
    <w:p>
      <w:pPr>
        <w:pStyle w:val="ListBullet"/>
      </w:pPr>
      <w:r>
        <w:t>Материалы курса (видео, текст, задания, шаблоны) принадлежат преподавателю/организатору и предоставляются исключительно для целей личного изучения.</w:t>
      </w:r>
    </w:p>
    <w:p>
      <w:pPr>
        <w:pStyle w:val="ListBullet"/>
      </w:pPr>
      <w:r>
        <w:t>Передача, публикация, перепродажа материалов третьим лицам, полное или частичное копирование и распространение курса запрещены.</w:t>
      </w:r>
    </w:p>
    <w:p>
      <w:pPr>
        <w:pStyle w:val="ListBullet"/>
      </w:pPr>
      <w:r>
        <w:t>Запись/скриншот/запись экрана уроков возможна только с предварительного письменного разрешения преподавателя.</w:t>
      </w:r>
    </w:p>
    <w:p>
      <w:pPr>
        <w:pStyle w:val="Normal"/>
      </w:pPr>
      <w:r>
        <w:t>10) Риски и ответственность использования инструментов ИИ</w:t>
      </w:r>
    </w:p>
    <w:p>
      <w:pPr>
        <w:pStyle w:val="ListBullet"/>
      </w:pPr>
      <w:r>
        <w:t>Инструменты искусственного интеллекта могут давать неправильные или неполные ответы; все результаты проверяются самим участником.</w:t>
      </w:r>
    </w:p>
    <w:p>
      <w:pPr>
        <w:pStyle w:val="ListBullet"/>
      </w:pPr>
      <w:r>
        <w:t>Инструктор не предоставляет юридические, медицинские, финансовые или другие лицензируемые профессиональные консультации; при необходимости участник обращается к профильному специалисту.</w:t>
      </w:r>
    </w:p>
    <w:p>
      <w:pPr>
        <w:pStyle w:val="ListBullet"/>
      </w:pPr>
      <w:r>
        <w:t>Участник несет полную ответственность за последствия применения решений, сгенерированных ИИ, в реальной услуге/работе.</w:t>
      </w:r>
    </w:p>
    <w:p>
      <w:pPr>
        <w:pStyle w:val="ListBullet"/>
      </w:pPr>
      <w:r>
        <w:t>Участник обязуется не использовать полученные в ходе курса знания в нарушение закона и прав третьих лиц.</w:t>
      </w:r>
    </w:p>
    <w:p>
      <w:pPr>
        <w:pStyle w:val="Normal"/>
      </w:pPr>
      <w:r>
        <w:t>11) Технические требования</w:t>
      </w:r>
    </w:p>
    <w:p>
      <w:pPr>
        <w:pStyle w:val="ListBullet"/>
      </w:pPr>
      <w:r>
        <w:t>К участию в курсе допускаются только ноутбуки/ПК; другие устройства (планшет/смартфон и т. д.) несовместимы.</w:t>
      </w:r>
    </w:p>
    <w:p>
      <w:pPr>
        <w:pStyle w:val="ListBullet"/>
      </w:pPr>
      <w:r>
        <w:t>Открывайте и используйте необходимые аккаунты и программы (GitHub/ChatGPT Plus/domain/hosting/Python/NodeJS и т.д.) самостоятельно.</w:t>
      </w:r>
    </w:p>
    <w:p>
      <w:pPr>
        <w:pStyle w:val="ListBullet"/>
      </w:pPr>
      <w:r>
        <w:t>Участник несет ответственность за пригодность своего технического оснащения.</w:t>
      </w:r>
    </w:p>
    <w:p>
      <w:pPr>
        <w:pStyle w:val="Normal"/>
      </w:pPr>
      <w:r>
        <w:t>11.1) Обязательные требования, которые необходимо выполнить перед началом курса</w:t>
      </w:r>
    </w:p>
    <w:p>
      <w:pPr>
        <w:pStyle w:val="ListBullet"/>
      </w:pPr>
      <w:r>
        <w:t>Перед началом курса должен быть соблюден следующий технический минимум: ноутбук или ПК, ОЗУ не менее 16 ГБ, SSD не менее 1 ТБ, скорость Интернета не менее 100 Мбит/с.</w:t>
      </w:r>
    </w:p>
    <w:p>
      <w:pPr>
        <w:pStyle w:val="ListBullet"/>
      </w:pPr>
      <w:r>
        <w:t>При несоблюдении технических требований могут возникнуть трудности с полным освоением материалов курса и выполнением практических заданий; ответственность за это лежит на участнике.</w:t>
      </w:r>
    </w:p>
    <w:p>
      <w:pPr>
        <w:pStyle w:val="ListBullet"/>
      </w:pPr>
      <w:r>
        <w:t>Перед началом курса обязательно просмотрите обучающие видеоролики полностью и выполните указанные шаги. Отдельная ссылка на каждое видео представлена ​​в разделе «Курсы JustAidyn» профиля преподавателя (https://justaidyn.vercel.app/).</w:t>
      </w:r>
    </w:p>
    <w:p>
      <w:pPr>
        <w:pStyle w:val="Normal"/>
      </w:pPr>
      <w:r>
        <w:t>11.2) Обязательные обучающие видео (перед курсом)</w:t>
      </w:r>
    </w:p>
    <w:p>
      <w:pPr>
        <w:pStyle w:val="Normal"/>
      </w:pPr>
      <w:r>
        <w:t>Руководство по установке кода Visual Studio (Выполнено: ДА/НЕТ) (Заполняется вручную: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Инструкции по регистрации учетной записи GitHub (выполнено: ДА/НЕТ)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Инструкции по добавлению подписки ChatGPT Plus (заполнено: ДА/НЕТ)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покупке доменного имени (заполнено: ДА/НЕТ)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покупке и запуску хостинга (завершено: ДА/НЕТ)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установке Python (выполнено: ДА/НЕТ) (написано от руки: четкой, разборчивой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установке Node.js (Выполнено: ДА/НЕТ) (Написано от руки: четкой, разборчивой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12) Изменения, форс-мажорные обстоятельства</w:t>
      </w:r>
    </w:p>
    <w:p>
      <w:pPr>
        <w:pStyle w:val="ListBullet"/>
      </w:pPr>
      <w:r>
        <w:t>Расписание занятий может измениться по техническим/организационным причинам; об этом будет объявлено заранее.</w:t>
      </w:r>
    </w:p>
    <w:p>
      <w:pPr>
        <w:pStyle w:val="ListBullet"/>
      </w:pPr>
      <w:r>
        <w:t>В случае форс-мажорных обстоятельств (связь, электричество, стихийное бедствие и т.п.) стороны не несут ответственности за неисполнение обязательств, но по возможности предлагается альтернативный формат/время. В таких случаях занятия могут быть отложены и/или могут быть предложены альтернативные материалы.</w:t>
      </w:r>
    </w:p>
    <w:p>
      <w:pPr>
        <w:pStyle w:val="Normal"/>
      </w:pPr>
      <w:r>
        <w:t>13) Регулирующее право и споры</w:t>
      </w:r>
    </w:p>
    <w:p>
      <w:pPr>
        <w:pStyle w:val="ListBullet"/>
      </w:pPr>
      <w:r>
        <w:t>Настоящий документ применяется в соответствии с законодательством Республики Казахстан.</w:t>
      </w:r>
    </w:p>
    <w:p>
      <w:pPr>
        <w:pStyle w:val="ListBullet"/>
      </w:pPr>
      <w:r>
        <w:t>В случае возникновения споров стороны в первую очередь попытаются разрешить их путем переговоров и официальной переписки.</w:t>
      </w:r>
    </w:p>
    <w:p>
      <w:pPr>
        <w:pStyle w:val="Normal"/>
      </w:pPr>
      <w:r>
        <w:t>14) Согласие на обработку персональных данных</w:t>
      </w:r>
    </w:p>
    <w:p>
      <w:pPr>
        <w:pStyle w:val="ListBullet"/>
      </w:pPr>
      <w:r>
        <w:t>Участник (или родитель/представитель) соглашается обрабатывать только следующие данные для участия в курсе: ФИО, адрес электронной почты, номер телефона.</w:t>
      </w:r>
    </w:p>
    <w:p>
      <w:pPr>
        <w:pStyle w:val="ListBullet"/>
      </w:pPr>
      <w:r>
        <w:t>В ходе курса может проводиться видеозапись для организации учебного процесса; возможно, что изображение участника случайно появится в кадре.</w:t>
      </w:r>
    </w:p>
    <w:p>
      <w:pPr>
        <w:pStyle w:val="ListBullet"/>
      </w:pPr>
      <w:r>
        <w:t>Эти данные используются только в целях регистрации, связи и организации процесса курса.</w:t>
      </w:r>
    </w:p>
    <w:p>
      <w:pPr>
        <w:pStyle w:val="Normal"/>
      </w:pPr>
      <w:r>
        <w:t>15) Порядок участия и прекращение участия</w:t>
      </w:r>
    </w:p>
    <w:p>
      <w:pPr>
        <w:pStyle w:val="ListBullet"/>
      </w:pPr>
      <w:r>
        <w:t>Участник обязан соблюдать на курсе принципы этики и взаимного уважения; оскорбления, притеснения, разжигание ненависти, спам и деструктивная деятельность запрещены.</w:t>
      </w:r>
    </w:p>
    <w:p>
      <w:pPr>
        <w:pStyle w:val="ListBullet"/>
      </w:pPr>
      <w:r>
        <w:t>В случае нарушения участником требований конфиденциальности, запрета на распространение материалов или требований законодательства, преподаватель имеет право прекратить участие участника в курсе с уведомлением или без него.</w:t>
      </w:r>
    </w:p>
    <w:p>
      <w:pPr>
        <w:pStyle w:val="ListBullet"/>
      </w:pPr>
      <w:r>
        <w:t>Расходы (оплата, услуги, время), возникшие в связи с отменой/прекращением участия, несет участник; оплата невозвратная (за исключением случаев, когда обязательный возврат предусмотрен законодательством).</w:t>
      </w:r>
    </w:p>
    <w:p>
      <w:pPr>
        <w:pStyle w:val="Normal"/>
      </w:pPr>
      <w:r>
        <w:t>16) Запись, переписка и доказательная ценность</w:t>
      </w:r>
    </w:p>
    <w:p>
      <w:pPr>
        <w:pStyle w:val="ListBullet"/>
      </w:pPr>
      <w:r>
        <w:t>Уроки могут быть записаны во время курса (видео/аудио/запись экрана). Участник понимает, что он заранее осведомлен об этом и что записи используются исключительно в образовательных целях.</w:t>
      </w:r>
    </w:p>
    <w:p>
      <w:pPr>
        <w:pStyle w:val="ListBullet"/>
      </w:pPr>
      <w:r>
        <w:t>Участник обязуется не передавать и не публиковать конспекты уроков, записи экрана, материалы чата или другой контент третьим лицам.</w:t>
      </w:r>
    </w:p>
    <w:p>
      <w:pPr>
        <w:pStyle w:val="ListBullet"/>
      </w:pPr>
      <w:r>
        <w:t>Электронная переписка и объявления в официальном чате (календарь, время, ссылки, правила поведения) принимаются как общение между сторонами и могут быть использованы в качестве доказательств в случае возникновения спорных ситуаций.</w:t>
      </w:r>
    </w:p>
    <w:p>
      <w:pPr>
        <w:pStyle w:val="Normal"/>
      </w:pPr>
      <w:r>
        <w:t>17) Сторонние услуги</w:t>
      </w:r>
    </w:p>
    <w:p>
      <w:pPr>
        <w:pStyle w:val="ListBullet"/>
      </w:pPr>
      <w:r>
        <w:t>В курсе могут использоваться сторонние платформы и сервисы искусственного интеллекта (WhatsApp, GitHub, ChatGPT и т. д.). Участник обязан ознакомиться с их условиями и политикой конфиденциальности.</w:t>
      </w:r>
    </w:p>
    <w:p>
      <w:pPr>
        <w:pStyle w:val="ListBullet"/>
      </w:pPr>
      <w:r>
        <w:t>Инструктор не несет ответственности за сбой, изменение, повышение цен или недоступность услуг третьих лиц; Там, где это возможно, рекомендуется альтернативное решение.</w:t>
      </w:r>
    </w:p>
    <w:p>
      <w:pPr>
        <w:pStyle w:val="ListBullet"/>
      </w:pPr>
      <w:r>
        <w:t>Участник обязуется не загружать конфиденциальные данные в сторонние AI-сервисы.</w:t>
      </w:r>
    </w:p>
    <w:p>
      <w:pPr>
        <w:pStyle w:val="Normal"/>
      </w:pPr>
      <w:r>
        <w:t>18) Ограничение ответственности</w:t>
      </w:r>
    </w:p>
    <w:p>
      <w:pPr>
        <w:pStyle w:val="ListBullet"/>
      </w:pPr>
      <w:r>
        <w:t>Материалы курса предоставлены в информационных и образовательных целях и не гарантируют конкретных результатов.</w:t>
      </w:r>
    </w:p>
    <w:p>
      <w:pPr>
        <w:pStyle w:val="ListBullet"/>
      </w:pPr>
      <w:r>
        <w:t>Общая ответственность инструктора (если иное не предусмотрено законом) не превышает сумму, фактически уплаченную участником за курс.</w:t>
      </w:r>
    </w:p>
    <w:p>
      <w:pPr>
        <w:pStyle w:val="ListBullet"/>
      </w:pPr>
      <w:r>
        <w:t>Ответственность за косвенные/непредвиденные расходы (упущенная выгода, перерыв в производстве, претензии третьих лиц и т. д.) не принимается.</w:t>
      </w:r>
    </w:p>
    <w:p>
      <w:pPr>
        <w:pStyle w:val="Normal"/>
      </w:pPr>
      <w:r>
        <w:t>Мотивационное письмо (раздел для заполнения)</w:t>
      </w:r>
    </w:p>
    <w:p>
      <w:pPr>
        <w:pStyle w:val="Normal"/>
      </w:pPr>
      <w:r>
        <w:t>Этот раздел заполняется только самим участником (даже если ему 16-17 лет). Не вводите конфиденциальные данные. Делайте задачи конкретными и измеримыми (что я сделаю, когда, какой будет результат).</w:t>
      </w:r>
    </w:p>
    <w:p>
      <w:pPr>
        <w:pStyle w:val="Normal"/>
      </w:pPr>
      <w:r>
        <w:t>Моя основная цель (1-2 предложения)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 жизни (жизни):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На работе: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 саморазвитии (саморазвитии): что именно я могу решить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Исследования/индивидуальные вопросы (исследование):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Сколько времени (часов) я трачу на курс каждую неделю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Дополнительное подтверждение: Я не буду разглашать конфиденциальные/защищенные данные в этом письме и в своих вопросах в ходе курса, а также не буду делиться конфиденциальной информацией в публичных чатах (общая группа).</w:t>
      </w:r>
    </w:p>
    <w:p>
      <w:pPr>
        <w:pStyle w:val="Normal"/>
      </w:pPr>
    </w:p>
    <w:p>
      <w:pPr>
        <w:pStyle w:val="Normal"/>
      </w:pPr>
      <w:r>
        <w:t>Подпись</w:t>
      </w:r>
    </w:p>
    <w:p>
      <w:pPr>
        <w:pStyle w:val="Normal"/>
      </w:pPr>
      <w:r>
        <w:t>Я прочитал данный документ полностью, понимаю его содержание и даю согласие на участие в курсе несовершеннолетнего участника, указанного ниже. Этот документ распечатан (на бумаге) и подписан мной, подписанная версия предоставляется только в виде скана/фотографии в цветном формате.</w:t>
      </w:r>
    </w:p>
    <w:p>
      <w:pPr>
        <w:pStyle w:val="Normal"/>
      </w:pPr>
      <w:r>
        <w:t>Несовершеннолетний участник (16-17 лет)</w:t>
      </w:r>
    </w:p>
    <w:p>
      <w:pPr>
        <w:pStyle w:val="Normal"/>
      </w:pPr>
      <w:r>
        <w:t>Важно: участник 16-17 лет заполняет мотивационный и учебный разделы от руки.</w:t>
      </w:r>
    </w:p>
    <w:p>
      <w:pPr>
        <w:pStyle w:val="Normal"/>
      </w:pPr>
      <w:r>
        <w:t>ФИО участника (ФИО)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Дата рождения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телефона (при наличии)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Электронная почта (если применимо)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Родитель/законный опекун</w:t>
      </w:r>
    </w:p>
    <w:p>
      <w:pPr>
        <w:pStyle w:val="Normal"/>
      </w:pPr>
      <w:r>
        <w:t>Полное имя родителя/опекуна (заполняется от руки: четко, разборчиво,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телефона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Электронная почта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Подпись (только собственноручная подпись)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